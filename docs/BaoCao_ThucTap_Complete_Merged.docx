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THỰC TẬP TỐT NGHIỆP - PHẦN 1</w:t>
      </w:r>
    </w:p>
    <w:p/>
    <w:p/>
    <w:p/>
    <w:p>
      <w:pPr>
        <w:pStyle w:val="Heading2"/>
      </w:pPr>
      <w:r>
        <w:t>THÔNG TIN CƠ BẢN</w:t>
      </w:r>
    </w:p>
    <w:p/>
    <w:p>
      <w:pPr>
        <w:pStyle w:val="ListBullet"/>
      </w:pPr>
      <w:r>
        <w:t>**Sinh viên**: Nguyễn Văn Sang</w:t>
      </w:r>
    </w:p>
    <w:p>
      <w:pPr>
        <w:pStyle w:val="ListBullet"/>
      </w:pPr>
      <w:r>
        <w:t>**Mã số sinh viên**: 1150080072</w:t>
      </w:r>
    </w:p>
    <w:p>
      <w:pPr>
        <w:pStyle w:val="ListBullet"/>
      </w:pPr>
      <w:r>
        <w:t>**Lớp**: 11_ĐH_THMT</w:t>
      </w:r>
    </w:p>
    <w:p>
      <w:pPr>
        <w:pStyle w:val="ListBullet"/>
      </w:pPr>
      <w:r>
        <w:t>**Khóa**: K11</w:t>
      </w:r>
    </w:p>
    <w:p>
      <w:pPr>
        <w:pStyle w:val="ListBullet"/>
      </w:pPr>
      <w:r>
        <w:t>**Giảng viên hướng dẫn**: TS. Dương Thị Thúy Nga</w:t>
      </w:r>
    </w:p>
    <w:p>
      <w:pPr>
        <w:pStyle w:val="ListBullet"/>
      </w:pPr>
      <w:r>
        <w:t>**Công ty thực tập**: Công ty Hoàng Khang Incotech</w:t>
      </w:r>
    </w:p>
    <w:p>
      <w:pPr>
        <w:pStyle w:val="ListBullet"/>
      </w:pPr>
      <w:r>
        <w:t>**Người hướng dẫn tại công ty**: Trần Minh Hoàn</w:t>
      </w:r>
    </w:p>
    <w:p>
      <w:pPr>
        <w:pStyle w:val="ListBullet"/>
      </w:pPr>
      <w:r>
        <w:t>**Thời gian thực tập**: 13/04/2026 25/06/2026</w:t>
      </w:r>
    </w:p>
    <w:p>
      <w:pPr>
        <w:pStyle w:val="ListBullet"/>
      </w:pPr>
      <w:r>
        <w:t>**Đại học**: Đại học Tài nguyên và Môi trường TP.HCM</w:t>
      </w:r>
    </w:p>
    <w:p>
      <w:pPr>
        <w:pStyle w:val="ListBullet"/>
      </w:pPr>
      <w:r>
        <w:t>**Khoa**: Công nghệ Thông tin</w:t>
      </w:r>
    </w:p>
    <w:p>
      <w:pPr>
        <w:pStyle w:val="ListBullet"/>
      </w:pPr>
      <w:r>
        <w:t>**Điểm**: (Chờ đánh giá)</w:t>
      </w:r>
    </w:p>
    <w:p/>
    <w:p/>
    <w:p/>
    <w:p>
      <w:pPr>
        <w:pStyle w:val="Heading2"/>
      </w:pPr>
      <w:r>
        <w:t>MỤC LỤC</w:t>
      </w:r>
    </w:p>
    <w:p/>
    <w:p>
      <w:pPr>
        <w:pStyle w:val="ListNumber"/>
      </w:pPr>
      <w:r>
        <w:t>LỜI NÓI ĐẦU</w:t>
      </w:r>
    </w:p>
    <w:p>
      <w:pPr>
        <w:pStyle w:val="ListNumber"/>
      </w:pPr>
      <w:r>
        <w:t>CHƯƠNG 1: GIỚI THIỆU CÔNG TY HOÀNG KHANG INCOTECH</w:t>
      </w:r>
    </w:p>
    <w:p>
      <w:pPr>
        <w:pStyle w:val="ListNumber"/>
      </w:pPr>
      <w:r>
        <w:t>CHƯƠNG 2: GIỚI THIỆU DỰ ÁN SÀN TÍM VI EN</w:t>
      </w:r>
    </w:p>
    <w:p>
      <w:pPr>
        <w:pStyle w:val="ListNumber"/>
      </w:pPr>
      <w:r>
        <w:t>CHƯƠNG 3: TỔNG QUAN VỀ PLAYWRIGHT VÀ KIỂM THỬ TỰ ĐỘNG</w:t>
      </w:r>
    </w:p>
    <w:p>
      <w:pPr>
        <w:pStyle w:val="ListNumber"/>
      </w:pPr>
      <w:r>
        <w:t>CHƯƠNG 4: PHÂN TÍCH YÊU CẦU VÀ USE CASES</w:t>
      </w:r>
    </w:p>
    <w:p>
      <w:pPr>
        <w:pStyle w:val="ListNumber"/>
      </w:pPr>
      <w:r>
        <w:t>CHƯƠNG 5: THIẾT KẾ KIẾN TRÚC TEST</w:t>
      </w:r>
    </w:p>
    <w:p>
      <w:pPr>
        <w:pStyle w:val="ListNumber"/>
      </w:pPr>
      <w:r>
        <w:t>CHƯƠNG 6: CÀI ĐẶT VÀ CẤU HÌNH PLAYWRIGHT</w:t>
      </w:r>
    </w:p>
    <w:p>
      <w:pPr>
        <w:pStyle w:val="ListNumber"/>
      </w:pPr>
      <w:r>
        <w:t>CHƯƠNG 7: VIẾT TEST CASES - PHƯƠNG PHÁP VÀ BEST PRACTICES</w:t>
      </w:r>
    </w:p>
    <w:p>
      <w:pPr>
        <w:pStyle w:val="ListNumber"/>
      </w:pPr>
      <w:r>
        <w:t>CHƯƠNG 8: DATA CRAWLING VÀ CHUẨN BỊ DỮ LIỆU</w:t>
      </w:r>
    </w:p>
    <w:p>
      <w:pPr>
        <w:pStyle w:val="ListNumber"/>
      </w:pPr>
      <w:r>
        <w:t>CHƯƠNG 9: CHI TIẾT IMPLEMENTATION</w:t>
      </w:r>
    </w:p>
    <w:p>
      <w:pPr>
        <w:pStyle w:val="ListNumber"/>
      </w:pPr>
      <w:r>
        <w:t>CHƯƠNG 10: KẾT LUẬN VÀ HƯỚNG PHÁT TRIỂN</w:t>
      </w:r>
    </w:p>
    <w:p>
      <w:pPr>
        <w:pStyle w:val="ListNumber"/>
      </w:pPr>
      <w:r>
        <w:t>PHỤ LỤC A: CONFIGURATION FILES</w:t>
      </w:r>
    </w:p>
    <w:p>
      <w:pPr>
        <w:pStyle w:val="ListNumber"/>
      </w:pPr>
      <w:r>
        <w:t>PHỤ LỤC B: CODE REFERENCES</w:t>
      </w:r>
    </w:p>
    <w:p>
      <w:pPr>
        <w:pStyle w:val="ListNumber"/>
      </w:pPr>
      <w:r>
        <w:t>TÀI LIỆU THAM KHẢO</w:t>
      </w:r>
    </w:p>
    <w:p/>
    <w:p/>
    <w:p/>
    <w:p>
      <w:pPr>
        <w:pStyle w:val="Heading2"/>
      </w:pPr>
      <w:r>
        <w:t>LỜI NÓI ĐẦU</w:t>
      </w:r>
    </w:p>
    <w:p/>
    <w:p>
      <w:pPr>
        <w:spacing w:line="276" w:lineRule="auto"/>
      </w:pPr>
      <w:r>
        <w:t>Kiểm thử phần mềm là một giai đoạn quan trọng và không thể thiếu trong vòng đời phát triển phần mềm hiện đại. Mục tiêu chính của kiểm thử là phát hiện các lỗi tiềm ẩn, đảm bảo chất lượng sản phẩm, xác miễn rằng hệ thống hoạt động đúng theo các yêu cầu đã được định rõ, và cải thiện độ tin cậy của ứng dụng trước khi đưa vào sử dụng thực tế.</w:t>
      </w:r>
    </w:p>
    <w:p/>
    <w:p>
      <w:pPr>
        <w:spacing w:line="276" w:lineRule="auto"/>
      </w:pPr>
      <w:r>
        <w:t>Trong bối cảnh công nghệ phát triển nhanh chóng và các yêu cầu về chất lượng phần mềm ngày càng cao, kiểm thử tự động trở thành một công cụ không thể thiếu để giảm thời gian kiểm thử, tăng độ chính xác, và cải thiện hiệu suất của quá trình phát triển. Thay vì thực hiện các test case một cách thủ công - một quá trình vừa tốn thời gian vừa dễ xảy ra sai sót - kiểm thử tự động cho phép các nhà kiểm thử viết các script tự động để thực hiện các test một cách lặp đi lặp lại một cách chính xác và hiệu quả.</w:t>
      </w:r>
    </w:p>
    <w:p/>
    <w:p>
      <w:pPr>
        <w:spacing w:line="276" w:lineRule="auto"/>
      </w:pPr>
      <w:r>
        <w:t>Playwright là một framework kiểm thử tự động mạnh mẽ được phát triển bởi Microsoft. Nó cho phép các nhà kiểm thử viết các test case tự động để kiểm thử các ứng dụng web trên nhiều trình duyệt khác nhau (Chromium, Firefox, WebKit) và cung cấp các API mạnh mẽ để tương tác với các ứng dụng web. Với Playwright, các nhà kiểm thử có thể viết các test case một lần và chạy trên nhiều trình duyệt mà không cần phải thay đổi code, tiết kiệm đáng kể thời gian và công sức.</w:t>
      </w:r>
    </w:p>
    <w:p/>
    <w:p>
      <w:pPr>
        <w:spacing w:line="276" w:lineRule="auto"/>
      </w:pPr>
      <w:r>
        <w:t>Kỳ thực tập tốt nghiệp này cung cấp cơ hội quý báu để áp dụng các kiến thức lý thuyết vào thực tiễn, đặc biệt trong lĩnh vực kiểm thử phần mềm tự động sử dụng Playwright. Báo cáo này trình bày các kiến thức, kỹ năng, và kinh nghiệm quý báu thu được trong quá trình thực tập tại Công ty Hoàng Khang Incotech, một công ty công nghệ thông tin hàng đầu với nhiều dự án quy mô lớn và những tiêu chuẩn chất lượng cao.</w:t>
      </w:r>
    </w:p>
    <w:p/>
    <w:p>
      <w:pPr>
        <w:spacing w:line="276" w:lineRule="auto"/>
      </w:pPr>
      <w:r>
        <w:t>Nội dung chính của báo cáo tập trung vào xây dựng và kiểm thử website bán hàng "Sàn Tím Vi En" - một nền tảng thương mại điện tử hoàn chỉnh. Báo cáo sẽ trình bày chi tiết về công ty, dự án, các công nghệ sử dụng, phương pháp kiểm thử, cách thiết kế test framework theo best practices, và các bài học kinh nghiệm quý báu thu được trong quá trình thực tập.</w:t>
      </w:r>
    </w:p>
    <w:p/>
    <w:p>
      <w:pPr>
        <w:spacing w:line="276" w:lineRule="auto"/>
      </w:pPr>
      <w:r>
        <w:t>[Hình: Logo công ty Hoàng Khang Incotech, Logo Sàn Tím Vi En, Giao diện website Sàn Tím Vi En]</w:t>
      </w:r>
    </w:p>
    <w:p/>
    <w:p/>
    <w:p/>
    <w:p>
      <w:pPr>
        <w:pStyle w:val="Heading2"/>
      </w:pPr>
      <w:r>
        <w:t>KỲ VỌNG VÀ MỤC TIÊU CỦA THỰC TẬP</w:t>
      </w:r>
    </w:p>
    <w:p/>
    <w:p>
      <w:pPr>
        <w:spacing w:line="276" w:lineRule="auto"/>
      </w:pPr>
      <w:r>
        <w:t>Trước khi bắt đầu thực tập, tôi đã đặt ra các mục tiêu và kỳ vọng cụ thể:</w:t>
      </w:r>
    </w:p>
    <w:p/>
    <w:p>
      <w:r/>
      <w:r>
        <w:rPr>
          <w:b/>
        </w:rPr>
        <w:t>Mục tiêu chính:</w:t>
      </w:r>
      <w:r/>
    </w:p>
    <w:p>
      <w:pPr>
        <w:pStyle w:val="ListNumber"/>
      </w:pPr>
      <w:r>
        <w:t>Hiểu rõ quy trình kiểm thử phần mềm chuyên nghiệp trong một công ty công nghệ thực tế</w:t>
      </w:r>
    </w:p>
    <w:p>
      <w:pPr>
        <w:pStyle w:val="ListNumber"/>
      </w:pPr>
      <w:r>
        <w:t>Nắm vững Playwright framework và các tính năng chính</w:t>
      </w:r>
    </w:p>
    <w:p>
      <w:pPr>
        <w:pStyle w:val="ListNumber"/>
      </w:pPr>
      <w:r>
        <w:t>Viết được các test case hoàn chỉnh cho website bán hàng</w:t>
      </w:r>
    </w:p>
    <w:p>
      <w:pPr>
        <w:pStyle w:val="ListNumber"/>
      </w:pPr>
      <w:r>
        <w:t>Học cách quản lý dữ liệu kiểm thử hiệu quả</w:t>
      </w:r>
    </w:p>
    <w:p>
      <w:pPr>
        <w:pStyle w:val="ListNumber"/>
      </w:pPr>
      <w:r>
        <w:t>Tích hợp test vào pipeline CI/CD</w:t>
      </w:r>
    </w:p>
    <w:p/>
    <w:p>
      <w:r/>
      <w:r>
        <w:rPr>
          <w:b/>
        </w:rPr>
        <w:t>Kỳ vọng từ công ty:</w:t>
      </w:r>
      <w:r/>
    </w:p>
    <w:p>
      <w:pPr>
        <w:pStyle w:val="ListBullet"/>
      </w:pPr>
      <w:r>
        <w:t>Được hướng dẫn bởi các kỹ sư kinh nghiệm</w:t>
      </w:r>
    </w:p>
    <w:p>
      <w:pPr>
        <w:pStyle w:val="ListBullet"/>
      </w:pPr>
      <w:r>
        <w:t>Làm việc trên các dự án thực tế</w:t>
      </w:r>
    </w:p>
    <w:p>
      <w:pPr>
        <w:pStyle w:val="ListBullet"/>
      </w:pPr>
      <w:r>
        <w:t>Học hỏi các best practices trong ngành</w:t>
      </w:r>
    </w:p>
    <w:p>
      <w:pPr>
        <w:pStyle w:val="ListBullet"/>
      </w:pPr>
      <w:r>
        <w:t>Cải thiện kỹ năng lập trình và kiểm thử</w:t>
      </w:r>
    </w:p>
    <w:p/>
    <w:p>
      <w:r/>
      <w:r>
        <w:rPr>
          <w:b/>
        </w:rPr>
        <w:t>Kỳ vọng từ bản thân:</w:t>
      </w:r>
      <w:r/>
    </w:p>
    <w:p>
      <w:pPr>
        <w:pStyle w:val="ListBullet"/>
      </w:pPr>
      <w:r>
        <w:t>Hoàn thành tất cả các nhiệm vụ được giao</w:t>
      </w:r>
    </w:p>
    <w:p>
      <w:pPr>
        <w:pStyle w:val="ListBullet"/>
      </w:pPr>
      <w:r>
        <w:t>Chủ động học hỏi và cải thiện</w:t>
      </w:r>
    </w:p>
    <w:p>
      <w:pPr>
        <w:pStyle w:val="ListBullet"/>
      </w:pPr>
      <w:r>
        <w:t>Đóng góp ý tưởng và sáng kiến</w:t>
      </w:r>
    </w:p>
    <w:p>
      <w:pPr>
        <w:pStyle w:val="ListBullet"/>
      </w:pPr>
      <w:r>
        <w:t>Xây dựng mối quan hệ tốt với đồng nghiệp</w:t>
      </w:r>
    </w:p>
    <w:p/>
    <w:p/>
    <w:p/>
    <w:p>
      <w:pPr>
        <w:pStyle w:val="Heading2"/>
      </w:pPr>
      <w:r>
        <w:t>QUY TRÌNH THỰC TẬP</w:t>
      </w:r>
    </w:p>
    <w:p/>
    <w:p>
      <w:pPr>
        <w:spacing w:line="276" w:lineRule="auto"/>
      </w:pPr>
      <w:r>
        <w:t>Quá trình thực tập được chia thành các giai đoạn sau:</w:t>
      </w:r>
    </w:p>
    <w:p/>
    <w:p>
      <w:r/>
      <w:r>
        <w:rPr>
          <w:b/>
        </w:rPr>
        <w:t>Giai đoạn 1: Làm quen (Tuần 1-2, từ ngày 13/04 đến 24/04)</w:t>
      </w:r>
      <w:r/>
    </w:p>
    <w:p>
      <w:pPr>
        <w:pStyle w:val="ListBullet"/>
      </w:pPr>
      <w:r>
        <w:t>Làm quen với công ty, môi trường làm việc</w:t>
      </w:r>
    </w:p>
    <w:p>
      <w:pPr>
        <w:pStyle w:val="ListBullet"/>
      </w:pPr>
      <w:r>
        <w:t>Tìm hiểu cấu trúc tổ chức</w:t>
      </w:r>
    </w:p>
    <w:p>
      <w:pPr>
        <w:pStyle w:val="ListBullet"/>
      </w:pPr>
      <w:r>
        <w:t>Học hỏi về các dự án đang thực hiện</w:t>
      </w:r>
    </w:p>
    <w:p>
      <w:pPr>
        <w:pStyle w:val="ListBullet"/>
      </w:pPr>
      <w:r>
        <w:t>Thiết lập môi trường phát triển</w:t>
      </w:r>
    </w:p>
    <w:p/>
    <w:p>
      <w:r/>
      <w:r>
        <w:rPr>
          <w:b/>
        </w:rPr>
        <w:t>Giai đoạn 2: Tìm hiểu công nghệ (Tuần 3-4, từ ngày 27/04 đến 08/05)</w:t>
      </w:r>
      <w:r/>
    </w:p>
    <w:p>
      <w:pPr>
        <w:pStyle w:val="ListBullet"/>
      </w:pPr>
      <w:r>
        <w:t>Tìm hiểu Laravel framework</w:t>
      </w:r>
    </w:p>
    <w:p>
      <w:pPr>
        <w:pStyle w:val="ListBullet"/>
      </w:pPr>
      <w:r>
        <w:t>Tìm hiểu Playwright framework</w:t>
      </w:r>
    </w:p>
    <w:p>
      <w:pPr>
        <w:pStyle w:val="ListBullet"/>
      </w:pPr>
      <w:r>
        <w:t>Tìm hiểu Postman</w:t>
      </w:r>
    </w:p>
    <w:p>
      <w:pPr>
        <w:pStyle w:val="ListBullet"/>
      </w:pPr>
      <w:r>
        <w:t>Chuẩn bị các công cụ cần thiết</w:t>
      </w:r>
    </w:p>
    <w:p/>
    <w:p>
      <w:r/>
      <w:r>
        <w:rPr>
          <w:b/>
        </w:rPr>
        <w:t>Giai đoạn 3: Viết test case (Tuần 5-8, từ ngày 11/05 đến 31/05)</w:t>
      </w:r>
      <w:r/>
    </w:p>
    <w:p>
      <w:pPr>
        <w:pStyle w:val="ListBullet"/>
      </w:pPr>
      <w:r>
        <w:t>Viết các test case cho authentication</w:t>
      </w:r>
    </w:p>
    <w:p>
      <w:pPr>
        <w:pStyle w:val="ListBullet"/>
      </w:pPr>
      <w:r>
        <w:t>Viết các test case cho products management</w:t>
      </w:r>
    </w:p>
    <w:p>
      <w:pPr>
        <w:pStyle w:val="ListBullet"/>
      </w:pPr>
      <w:r>
        <w:t>Viết các test case cho shopping cart</w:t>
      </w:r>
    </w:p>
    <w:p>
      <w:pPr>
        <w:pStyle w:val="ListBullet"/>
      </w:pPr>
      <w:r>
        <w:t>Viết các test case cho checkout</w:t>
      </w:r>
    </w:p>
    <w:p>
      <w:pPr>
        <w:pStyle w:val="ListBullet"/>
      </w:pPr>
      <w:r>
        <w:t>Viết các test case cho admin dashboard</w:t>
      </w:r>
    </w:p>
    <w:p/>
    <w:p>
      <w:r/>
      <w:r>
        <w:rPr>
          <w:b/>
        </w:rPr>
        <w:t>Giai đoạn 4: Hoàn thiện và kiểm thử (Tuần 9-10, từ ngày 03/06 đến 14/06)</w:t>
      </w:r>
      <w:r/>
    </w:p>
    <w:p>
      <w:pPr>
        <w:pStyle w:val="ListBullet"/>
      </w:pPr>
      <w:r>
        <w:t>Kiểm tra lại các test case</w:t>
      </w:r>
    </w:p>
    <w:p>
      <w:pPr>
        <w:pStyle w:val="ListBullet"/>
      </w:pPr>
      <w:r>
        <w:t>Cải tiến và tối ưu hóa</w:t>
      </w:r>
    </w:p>
    <w:p>
      <w:pPr>
        <w:pStyle w:val="ListBullet"/>
      </w:pPr>
      <w:r>
        <w:t>Tích hợp vào CI/CD</w:t>
      </w:r>
    </w:p>
    <w:p>
      <w:pPr>
        <w:pStyle w:val="ListBullet"/>
      </w:pPr>
      <w:r>
        <w:t>Viết tài liệu</w:t>
      </w:r>
    </w:p>
    <w:p/>
    <w:p>
      <w:r/>
      <w:r>
        <w:rPr>
          <w:b/>
        </w:rPr>
        <w:t>Giai đoạn 5: Báo cáo (Tuần 11-14, từ ngày 17/06 đến 25/06)</w:t>
      </w:r>
      <w:r/>
    </w:p>
    <w:p>
      <w:pPr>
        <w:pStyle w:val="ListBullet"/>
      </w:pPr>
      <w:r>
        <w:t>Viết báo cáo</w:t>
      </w:r>
    </w:p>
    <w:p>
      <w:pPr>
        <w:pStyle w:val="ListBullet"/>
      </w:pPr>
      <w:r>
        <w:t>Chuẩn bị bài thuyết trình</w:t>
      </w:r>
    </w:p>
    <w:p>
      <w:pPr>
        <w:pStyle w:val="ListBullet"/>
      </w:pPr>
      <w:r>
        <w:t>Nhận xét từ các thầy cô</w:t>
      </w:r>
    </w:p>
    <w:p/>
    <w:p/>
    <w:p/>
    <w:p>
      <w:pPr>
        <w:spacing w:line="276" w:lineRule="auto"/>
      </w:pPr>
      <w:r>
        <w:t>[Hình: Lịch trình thực tập, Quy trình kiểm thử]</w:t>
      </w:r>
    </w:p>
    <w:p/>
    <w:p/>
    <w:p/>
    <w:p/>
    <w:p/>
    <w:p>
      <w:pPr>
        <w:pStyle w:val="Heading2"/>
      </w:pPr>
      <w:r>
        <w:t>CHƯƠNG 1: GIỚI THIỆU CÔNG TY HOÀNG KHANG INCOTECH</w:t>
      </w:r>
    </w:p>
    <w:p/>
    <w:p>
      <w:pPr>
        <w:pStyle w:val="Heading3"/>
      </w:pPr>
      <w:r>
        <w:t>1.1 Lịch sử công ty</w:t>
      </w:r>
    </w:p>
    <w:p/>
    <w:p>
      <w:pPr>
        <w:spacing w:line="276" w:lineRule="auto"/>
      </w:pPr>
      <w:r>
        <w:t>Công ty Hoàng Khang Incotech được thành lập vào năm 2010 với mục tiêu cung cấp các giải pháp công nghệ thông tin hàng đầu cho các doanh nghiệp Việt Nam. Tên công ty bao gồm hai phần: "Hoàng Khang" thể hiện sự vương giả và kiên cường, còn "Incotech" là viết tắt của "Information and Communication Technology" - công nghệ thông tin và truyền thông.</w:t>
      </w:r>
    </w:p>
    <w:p/>
    <w:p>
      <w:pPr>
        <w:spacing w:line="276" w:lineRule="auto"/>
      </w:pPr>
      <w:r>
        <w:t>Trong giai đoạn đầu, công ty hoạt động như một nhóm nhỏ gồm 5-10 kỹ sư tài năng, chủ yếu tập trung vào phát triển các ứng dụng web đơn giản cho các doanh nghiệp vừa và nhỏ. Với sự chăm chỉ, đổi mới, và cam kết về chất lượng, công ty đã dần mở rộng quy mô và nâng cao mức độ chuyên nghiệp của các dịch vụ.</w:t>
      </w:r>
    </w:p>
    <w:p/>
    <w:p>
      <w:pPr>
        <w:spacing w:line="276" w:lineRule="auto"/>
      </w:pPr>
      <w:r>
        <w:t>Năm 2015, công ty mở rộng sang lĩnh vực kiểm thử phần mềm, nhận ra rằng đây là một nhu cầu lớn từ các khách hàng. Việc này giúp công ty trở thành một đơn vị cung cấp dịch vụ CNTT toàn diện.</w:t>
      </w:r>
    </w:p>
    <w:p/>
    <w:p>
      <w:pPr>
        <w:spacing w:line="276" w:lineRule="auto"/>
      </w:pPr>
      <w:r>
        <w:t>Năm 2018, công ty đạt mốc 100 nhân viên và mở chi nhánh tại TP. Hồ Chí Minh. Hiện nay, công ty có quy mô khoảng 200-300 nhân viên, làm việc từ các văn phòng tại Hà Nội, TP. Hồ Chí Minh, và Đà Nẵng.</w:t>
      </w:r>
    </w:p>
    <w:p/>
    <w:p>
      <w:pPr>
        <w:pStyle w:val="Heading3"/>
      </w:pPr>
      <w:r>
        <w:t>1.2 Cơ cấu tổ chức</w:t>
      </w:r>
    </w:p>
    <w:p/>
    <w:p>
      <w:pPr>
        <w:spacing w:line="276" w:lineRule="auto"/>
      </w:pPr>
      <w:r>
        <w:t>Công ty Hoàng Khang Incotech được tổ chức theo cơ cấu sau:</w:t>
      </w:r>
    </w:p>
    <w:p/>
    <w:p>
      <w:r/>
      <w:r>
        <w:rPr>
          <w:b/>
        </w:rPr>
        <w:t>Ban Giám đốc:</w:t>
      </w:r>
      <w:r/>
    </w:p>
    <w:p>
      <w:pPr>
        <w:pStyle w:val="ListBullet"/>
      </w:pPr>
      <w:r>
        <w:t>Giám đốc Điều hành (CEO)</w:t>
      </w:r>
    </w:p>
    <w:p>
      <w:pPr>
        <w:pStyle w:val="ListBullet"/>
      </w:pPr>
      <w:r>
        <w:t>Giám đốc Kỹ thuật (CTO)</w:t>
      </w:r>
    </w:p>
    <w:p>
      <w:pPr>
        <w:pStyle w:val="ListBullet"/>
      </w:pPr>
      <w:r>
        <w:t>Giám đốc Kinh doanh (COO)</w:t>
      </w:r>
    </w:p>
    <w:p>
      <w:pPr>
        <w:pStyle w:val="ListBullet"/>
      </w:pPr>
      <w:r>
        <w:t>Giám đốc Tài chính (CFO)</w:t>
      </w:r>
    </w:p>
    <w:p/>
    <w:p>
      <w:r/>
      <w:r>
        <w:rPr>
          <w:b/>
        </w:rPr>
        <w:t>Các phòng ban chính:</w:t>
      </w:r>
      <w:r/>
    </w:p>
    <w:p/>
    <w:p>
      <w:pPr>
        <w:pStyle w:val="ListNumber"/>
      </w:pPr>
      <w:r>
        <w:t>**Phòng Phát triển Phần mềm (Development)**</w:t>
      </w:r>
    </w:p>
    <w:p>
      <w:pPr>
        <w:pStyle w:val="ListBullet"/>
      </w:pPr>
      <w:r>
        <w:t>Team Web Development: Phát triển ứng dụng web, chuyên về Laravel, Vue.js, Node.js</w:t>
      </w:r>
    </w:p>
    <w:p>
      <w:pPr>
        <w:pStyle w:val="ListBullet"/>
      </w:pPr>
      <w:r>
        <w:t>Team Mobile Development: Phát triển ứng dụng iOS, Android, React Native</w:t>
      </w:r>
    </w:p>
    <w:p>
      <w:pPr>
        <w:pStyle w:val="ListBullet"/>
      </w:pPr>
      <w:r>
        <w:t>Team Backend Development: Xây dựng APIs, microservices, server infrastructure</w:t>
      </w:r>
    </w:p>
    <w:p>
      <w:pPr>
        <w:pStyle w:val="ListBullet"/>
      </w:pPr>
      <w:r>
        <w:t>Team DevOps: Quản lý infrastructure, deployment, automation</w:t>
      </w:r>
    </w:p>
    <w:p/>
    <w:p>
      <w:pPr>
        <w:pStyle w:val="ListNumber"/>
      </w:pPr>
      <w:r>
        <w:t>**Phòng Kiểm thử và Đảm bảo Chất lượng (QA)**</w:t>
      </w:r>
    </w:p>
    <w:p>
      <w:pPr>
        <w:pStyle w:val="ListBullet"/>
      </w:pPr>
      <w:r>
        <w:t>Team Kiểm thử Thủ công (Manual Testing): Thực hiện kiểm thử chức năng, kiểm thử giao diện</w:t>
      </w:r>
    </w:p>
    <w:p>
      <w:pPr>
        <w:pStyle w:val="ListBullet"/>
      </w:pPr>
      <w:r>
        <w:t>Team Kiểm thử Tự động (Automation Testing): Viết test automation scripts sử dụng Selenium, Playwright</w:t>
      </w:r>
    </w:p>
    <w:p>
      <w:pPr>
        <w:pStyle w:val="ListBullet"/>
      </w:pPr>
      <w:r>
        <w:t>Team Kiểm thử Hiệu suất (Performance Testing): Kiểm thử tải, stress test sử dụng JMeter, LoadRunner</w:t>
      </w:r>
    </w:p>
    <w:p>
      <w:pPr>
        <w:pStyle w:val="ListBullet"/>
      </w:pPr>
      <w:r>
        <w:t>Team QA Lead: Quản lý quy trình QA, đảm bảo chất lượng</w:t>
      </w:r>
    </w:p>
    <w:p/>
    <w:p>
      <w:pPr>
        <w:pStyle w:val="ListNumber"/>
      </w:pPr>
      <w:r>
        <w:t>**Phòng Cơ sở hạ tầng và Bảo mật (Infrastructure &amp; Security)**</w:t>
      </w:r>
    </w:p>
    <w:p>
      <w:pPr>
        <w:pStyle w:val="ListBullet"/>
      </w:pPr>
      <w:r>
        <w:t>Team Quản trị Hệ thống: Quản lý servers, databases, network</w:t>
      </w:r>
    </w:p>
    <w:p>
      <w:pPr>
        <w:pStyle w:val="ListBullet"/>
      </w:pPr>
      <w:r>
        <w:t>Team Bảo mật Thông tin: Đảm bảo bảo mật dữ liệu, tuân thủ các tiêu chuẩn bảo mật</w:t>
      </w:r>
    </w:p>
    <w:p>
      <w:pPr>
        <w:pStyle w:val="ListBullet"/>
      </w:pPr>
      <w:r>
        <w:t>Team Cloud Infrastructure: Quản lý AWS, Azure, Google Cloud</w:t>
      </w:r>
    </w:p>
    <w:p/>
    <w:p>
      <w:pPr>
        <w:pStyle w:val="ListNumber"/>
      </w:pPr>
      <w:r>
        <w:t>**Phòng Tư vấn và Hỗ trợ Khách hàng (Consulting &amp; Support)**</w:t>
      </w:r>
    </w:p>
    <w:p>
      <w:pPr>
        <w:pStyle w:val="ListBullet"/>
      </w:pPr>
      <w:r>
        <w:t>Team Tư vấn Công nghệ: Tư vấn về kiến trúc hệ thống, lựa chọn công nghệ</w:t>
      </w:r>
    </w:p>
    <w:p>
      <w:pPr>
        <w:pStyle w:val="ListBullet"/>
      </w:pPr>
      <w:r>
        <w:t>Team Hỗ trợ Kỹ thuật: Cung cấp support 24/7 cho khách hàng</w:t>
      </w:r>
    </w:p>
    <w:p>
      <w:pPr>
        <w:pStyle w:val="ListBullet"/>
      </w:pPr>
      <w:r>
        <w:t>Team Quản lý Dự án: Quản lý các dự án, theo dõi tiến độ</w:t>
      </w:r>
    </w:p>
    <w:p/>
    <w:p>
      <w:pPr>
        <w:pStyle w:val="ListNumber"/>
      </w:pPr>
      <w:r>
        <w:t>**Phòng Nhân sự và Hành chính (HR &amp; Admin)**</w:t>
      </w:r>
    </w:p>
    <w:p>
      <w:pPr>
        <w:pStyle w:val="ListBullet"/>
      </w:pPr>
      <w:r>
        <w:t>Quản lý nhân viên, tuyển dụng</w:t>
      </w:r>
    </w:p>
    <w:p>
      <w:pPr>
        <w:pStyle w:val="ListBullet"/>
      </w:pPr>
      <w:r>
        <w:t>Hành chính văn phòng, tài chính</w:t>
      </w:r>
    </w:p>
    <w:p>
      <w:pPr>
        <w:pStyle w:val="ListBullet"/>
      </w:pPr>
      <w:r>
        <w:t>Đào tạo và phát triển nhân viên</w:t>
      </w:r>
    </w:p>
    <w:p/>
    <w:p>
      <w:pPr>
        <w:pStyle w:val="Heading3"/>
      </w:pPr>
      <w:r>
        <w:t>1.3 Các dịch vụ và sản phẩm chính</w:t>
      </w:r>
    </w:p>
    <w:p/>
    <w:p>
      <w:pPr>
        <w:spacing w:line="276" w:lineRule="auto"/>
      </w:pPr>
      <w:r>
        <w:t>Công ty cung cấp các dịch vụ và sản phẩm chính sau:</w:t>
      </w:r>
    </w:p>
    <w:p/>
    <w:p>
      <w:r/>
      <w:r>
        <w:rPr>
          <w:b/>
        </w:rPr>
        <w:t>1. Phát triển ứng dụng Web Custom</w:t>
      </w:r>
      <w:r/>
    </w:p>
    <w:p>
      <w:pPr>
        <w:pStyle w:val="ListBullet"/>
      </w:pPr>
      <w:r>
        <w:t>Thiết kế và phát triển website theo yêu cầu khách hàng</w:t>
      </w:r>
    </w:p>
    <w:p>
      <w:pPr>
        <w:pStyle w:val="ListBullet"/>
      </w:pPr>
      <w:r>
        <w:t>Sử dụng các công nghệ hiện đại như:</w:t>
      </w:r>
    </w:p>
    <w:p>
      <w:pPr>
        <w:pStyle w:val="ListBullet"/>
      </w:pPr>
      <w:r>
        <w:t>Backend: Laravel, Node.js, Django</w:t>
      </w:r>
    </w:p>
    <w:p>
      <w:pPr>
        <w:pStyle w:val="ListBullet"/>
      </w:pPr>
      <w:r>
        <w:t>Frontend: Vue.js, React, Angular</w:t>
      </w:r>
    </w:p>
    <w:p>
      <w:pPr>
        <w:pStyle w:val="ListBullet"/>
      </w:pPr>
      <w:r>
        <w:t>Database: MySQL, PostgreSQL, MongoDB</w:t>
      </w:r>
    </w:p>
    <w:p>
      <w:pPr>
        <w:pStyle w:val="ListBullet"/>
      </w:pPr>
      <w:r>
        <w:t>Tối ưu hóa hiệu suất và SEO</w:t>
      </w:r>
    </w:p>
    <w:p>
      <w:pPr>
        <w:pStyle w:val="ListBullet"/>
      </w:pPr>
      <w:r>
        <w:t>Hỗ trợ quản lý nội dung (CMS) như WordPress, Craft CMS</w:t>
      </w:r>
    </w:p>
    <w:p>
      <w:pPr>
        <w:pStyle w:val="ListBullet"/>
      </w:pPr>
      <w:r>
        <w:t>Phát triển các ứng dụng web theo mô hình SaaS</w:t>
      </w:r>
    </w:p>
    <w:p/>
    <w:p>
      <w:r/>
      <w:r>
        <w:rPr>
          <w:b/>
        </w:rPr>
        <w:t>2. Phát triển ứng dụng Mobile</w:t>
      </w:r>
      <w:r/>
    </w:p>
    <w:p>
      <w:pPr>
        <w:pStyle w:val="ListBullet"/>
      </w:pPr>
      <w:r>
        <w:t>Phát triển ứng dụng iOS (Swift, Objective-C)</w:t>
      </w:r>
    </w:p>
    <w:p>
      <w:pPr>
        <w:pStyle w:val="ListBullet"/>
      </w:pPr>
      <w:r>
        <w:t>Phát triển ứng dụng Android (Java, Kotlin)</w:t>
      </w:r>
    </w:p>
    <w:p>
      <w:pPr>
        <w:pStyle w:val="ListBullet"/>
      </w:pPr>
      <w:r>
        <w:t>Cross-platform mobile development (React Native, Flutter)</w:t>
      </w:r>
    </w:p>
    <w:p>
      <w:pPr>
        <w:pStyle w:val="ListBullet"/>
      </w:pPr>
      <w:r>
        <w:t>Tích hợp với backend APIs</w:t>
      </w:r>
    </w:p>
    <w:p>
      <w:pPr>
        <w:pStyle w:val="ListBullet"/>
      </w:pPr>
      <w:r>
        <w:t>Triển khai trên App Store, Google Play</w:t>
      </w:r>
    </w:p>
    <w:p/>
    <w:p>
      <w:r/>
      <w:r>
        <w:rPr>
          <w:b/>
        </w:rPr>
        <w:t>3. Kiểm thử phần mềm (QA/QC)</w:t>
      </w:r>
      <w:r/>
    </w:p>
    <w:p>
      <w:pPr>
        <w:pStyle w:val="ListBullet"/>
      </w:pPr>
      <w:r>
        <w:t>Kiểm thử thủ công (Manual Testing): Kiểm thử chức năng, giao diện, trải nghiệm người dùng</w:t>
      </w:r>
    </w:p>
    <w:p>
      <w:pPr>
        <w:pStyle w:val="ListBullet"/>
      </w:pPr>
      <w:r>
        <w:t>Kiểm thử tự động (Automation Testing): Viết test scripts, CI/CD integration</w:t>
      </w:r>
    </w:p>
    <w:p>
      <w:pPr>
        <w:pStyle w:val="ListBullet"/>
      </w:pPr>
      <w:r>
        <w:t>Kiểm thử hiệu suất (Performance Testing): Kiểm thử tải, stress test</w:t>
      </w:r>
    </w:p>
    <w:p>
      <w:pPr>
        <w:pStyle w:val="ListBullet"/>
      </w:pPr>
      <w:r>
        <w:t>Kiểm thử bảo mật (Security Testing): Kiểm thử lỗ hổng bảo mật, penetration testing</w:t>
      </w:r>
    </w:p>
    <w:p>
      <w:pPr>
        <w:pStyle w:val="ListBullet"/>
      </w:pPr>
      <w:r>
        <w:t>Cung cấp báo cáo kiểm thử chi tiết</w:t>
      </w:r>
    </w:p>
    <w:p/>
    <w:p>
      <w:r/>
      <w:r>
        <w:rPr>
          <w:b/>
        </w:rPr>
        <w:t>4. Tư vấn công nghệ</w:t>
      </w:r>
      <w:r/>
    </w:p>
    <w:p>
      <w:pPr>
        <w:pStyle w:val="ListBullet"/>
      </w:pPr>
      <w:r>
        <w:t>Phân tích và đánh giá các hệ thống hiện tại</w:t>
      </w:r>
    </w:p>
    <w:p>
      <w:pPr>
        <w:pStyle w:val="ListBullet"/>
      </w:pPr>
      <w:r>
        <w:t>Lập kế hoạch phát triển công nghệ</w:t>
      </w:r>
    </w:p>
    <w:p>
      <w:pPr>
        <w:pStyle w:val="ListBullet"/>
      </w:pPr>
      <w:r>
        <w:t>Tư vấn về architecture và best practices</w:t>
      </w:r>
    </w:p>
    <w:p>
      <w:pPr>
        <w:pStyle w:val="ListBullet"/>
      </w:pPr>
      <w:r>
        <w:t>Tư vấn về DevOps và Cloud migration</w:t>
      </w:r>
    </w:p>
    <w:p>
      <w:pPr>
        <w:pStyle w:val="ListBullet"/>
      </w:pPr>
      <w:r>
        <w:t>Tư vấn về cải tiến hiệu suất</w:t>
      </w:r>
    </w:p>
    <w:p/>
    <w:p>
      <w:r/>
      <w:r>
        <w:rPr>
          <w:b/>
        </w:rPr>
        <w:t>5. Hỗ trợ kỹ thuật</w:t>
      </w:r>
      <w:r/>
    </w:p>
    <w:p>
      <w:pPr>
        <w:pStyle w:val="ListBullet"/>
      </w:pPr>
      <w:r>
        <w:t>Bảo trì hệ thống (System Maintenance)</w:t>
      </w:r>
    </w:p>
    <w:p>
      <w:pPr>
        <w:pStyle w:val="ListBullet"/>
      </w:pPr>
      <w:r>
        <w:t>Hỗ trợ vận hành (Operation Support)</w:t>
      </w:r>
    </w:p>
    <w:p>
      <w:pPr>
        <w:pStyle w:val="ListBullet"/>
      </w:pPr>
      <w:r>
        <w:t>Nâng cấp và mở rộng hệ thống (Upgrade &amp; Scaling)</w:t>
      </w:r>
    </w:p>
    <w:p>
      <w:pPr>
        <w:pStyle w:val="ListBullet"/>
      </w:pPr>
      <w:r>
        <w:t>Đào tạo người dùng cuối (End-user Training)</w:t>
      </w:r>
    </w:p>
    <w:p>
      <w:pPr>
        <w:pStyle w:val="ListBullet"/>
      </w:pPr>
      <w:r>
        <w:t>Support 24/7 cho các khách hàng quan trọng</w:t>
      </w:r>
    </w:p>
    <w:p/>
    <w:p>
      <w:pPr>
        <w:pStyle w:val="Heading3"/>
      </w:pPr>
      <w:r>
        <w:t>1.4 Văn hóa công ty</w:t>
      </w:r>
    </w:p>
    <w:p/>
    <w:p>
      <w:pPr>
        <w:spacing w:line="276" w:lineRule="auto"/>
      </w:pPr>
      <w:r>
        <w:t>Công ty Hoàng Khang Incotech tôn trọng những giá trị cốt lõi:</w:t>
      </w:r>
    </w:p>
    <w:p/>
    <w:p>
      <w:r/>
      <w:r>
        <w:rPr>
          <w:b/>
        </w:rPr>
        <w:t>Chuyên nghiệp (Professionalism):</w:t>
      </w:r>
      <w:r/>
    </w:p>
    <w:p>
      <w:pPr>
        <w:pStyle w:val="ListBullet"/>
      </w:pPr>
      <w:r>
        <w:t>Tất cả nhân viên cam kết cung cấp dịch vụ chất lượng cao</w:t>
      </w:r>
    </w:p>
    <w:p>
      <w:pPr>
        <w:pStyle w:val="ListBullet"/>
      </w:pPr>
      <w:r>
        <w:t>Tuân thủ các tiêu chuẩn ngành và best practices</w:t>
      </w:r>
    </w:p>
    <w:p>
      <w:pPr>
        <w:pStyle w:val="ListBullet"/>
      </w:pPr>
      <w:r>
        <w:t>Liên tục cập nhật kiến thức và kỹ năng</w:t>
      </w:r>
    </w:p>
    <w:p/>
    <w:p>
      <w:r/>
      <w:r>
        <w:rPr>
          <w:b/>
        </w:rPr>
        <w:t>Hiệu quả (Efficiency):</w:t>
      </w:r>
      <w:r/>
    </w:p>
    <w:p>
      <w:pPr>
        <w:pStyle w:val="ListBullet"/>
      </w:pPr>
      <w:r>
        <w:t>Hoàn thành công việc đúng hạn</w:t>
      </w:r>
    </w:p>
    <w:p>
      <w:pPr>
        <w:pStyle w:val="ListBullet"/>
      </w:pPr>
      <w:r>
        <w:t>Tối ưu hóa quy trình làm việc</w:t>
      </w:r>
    </w:p>
    <w:p>
      <w:pPr>
        <w:pStyle w:val="ListBullet"/>
      </w:pPr>
      <w:r>
        <w:t>Tiết kiệm chi phí cho khách hàng</w:t>
      </w:r>
    </w:p>
    <w:p/>
    <w:p>
      <w:r/>
      <w:r>
        <w:rPr>
          <w:b/>
        </w:rPr>
        <w:t>Sáng tạo (Innovation):</w:t>
      </w:r>
      <w:r/>
    </w:p>
    <w:p>
      <w:pPr>
        <w:pStyle w:val="ListBullet"/>
      </w:pPr>
      <w:r>
        <w:t>Khuyến khích tư duy sáng tạo</w:t>
      </w:r>
    </w:p>
    <w:p>
      <w:pPr>
        <w:pStyle w:val="ListBullet"/>
      </w:pPr>
      <w:r>
        <w:t>Thử nghiệm các công nghệ mới</w:t>
      </w:r>
    </w:p>
    <w:p>
      <w:pPr>
        <w:pStyle w:val="ListBullet"/>
      </w:pPr>
      <w:r>
        <w:t>Cải thiện liên tục</w:t>
      </w:r>
    </w:p>
    <w:p/>
    <w:p>
      <w:r/>
      <w:r>
        <w:rPr>
          <w:b/>
        </w:rPr>
        <w:t>Môi trường làm việc thân thiện:</w:t>
      </w:r>
      <w:r/>
    </w:p>
    <w:p>
      <w:pPr>
        <w:pStyle w:val="ListBullet"/>
      </w:pPr>
      <w:r>
        <w:t>Văn phòng hiện đại, thoáng sáng</w:t>
      </w:r>
    </w:p>
    <w:p>
      <w:pPr>
        <w:pStyle w:val="ListBullet"/>
      </w:pPr>
      <w:r>
        <w:t>Đồng nghiệp tốt bụng, hỗ trợ lẫn nhau</w:t>
      </w:r>
    </w:p>
    <w:p>
      <w:pPr>
        <w:pStyle w:val="ListBullet"/>
      </w:pPr>
      <w:r>
        <w:t>Cân bằng công việc và cuộc sống</w:t>
      </w:r>
    </w:p>
    <w:p>
      <w:pPr>
        <w:pStyle w:val="ListBullet"/>
      </w:pPr>
      <w:r>
        <w:t>Các hoạt động team building</w:t>
      </w:r>
    </w:p>
    <w:p/>
    <w:p>
      <w:r/>
      <w:r>
        <w:rPr>
          <w:b/>
        </w:rPr>
        <w:t>Phát triển nhân viên:</w:t>
      </w:r>
      <w:r/>
    </w:p>
    <w:p>
      <w:pPr>
        <w:pStyle w:val="ListBullet"/>
      </w:pPr>
      <w:r>
        <w:t>Cung cấp cơ hội đào tạo</w:t>
      </w:r>
    </w:p>
    <w:p>
      <w:pPr>
        <w:pStyle w:val="ListBullet"/>
      </w:pPr>
      <w:r>
        <w:t>Hỗ trợ phát triển kỹ năng chuyên môn</w:t>
      </w:r>
    </w:p>
    <w:p>
      <w:pPr>
        <w:pStyle w:val="ListBullet"/>
      </w:pPr>
      <w:r>
        <w:t>Tạo cơ hội thăng tiến</w:t>
      </w:r>
    </w:p>
    <w:p/>
    <w:p>
      <w:pPr>
        <w:pStyle w:val="Heading3"/>
      </w:pPr>
      <w:r>
        <w:t>1.5 Các dự án nổi bật</w:t>
      </w:r>
    </w:p>
    <w:p/>
    <w:p>
      <w:pPr>
        <w:spacing w:line="276" w:lineRule="auto"/>
      </w:pPr>
      <w:r>
        <w:t>Công ty đã hoàn thành nhiều dự án lớn:</w:t>
      </w:r>
    </w:p>
    <w:p/>
    <w:p>
      <w:r/>
      <w:r>
        <w:rPr>
          <w:b/>
        </w:rPr>
        <w:t>Hệ thống quản lý bán hàng (Retail Management System)</w:t>
      </w:r>
      <w:r/>
    </w:p>
    <w:p>
      <w:pPr>
        <w:pStyle w:val="ListBullet"/>
      </w:pPr>
      <w:r>
        <w:t>Phạm vi: Chuỗi bán lẻ quốc gia với 100+ cửa hàng</w:t>
      </w:r>
    </w:p>
    <w:p>
      <w:pPr>
        <w:pStyle w:val="ListBullet"/>
      </w:pPr>
      <w:r>
        <w:t>Công nghệ: Laravel backend, Vue.js frontend</w:t>
      </w:r>
    </w:p>
    <w:p>
      <w:pPr>
        <w:pStyle w:val="ListBullet"/>
      </w:pPr>
      <w:r>
        <w:t>Tính năng: Quản lý kho, bán hàng, báo cáo</w:t>
      </w:r>
    </w:p>
    <w:p>
      <w:pPr>
        <w:pStyle w:val="ListBullet"/>
      </w:pPr>
      <w:r>
        <w:t>Kết quả: Giảm 40% thời gian xử lý đơn hàng</w:t>
      </w:r>
    </w:p>
    <w:p/>
    <w:p>
      <w:r/>
      <w:r>
        <w:rPr>
          <w:b/>
        </w:rPr>
        <w:t>Nền tảng thương mại điện tử (E-commerce Platform)</w:t>
      </w:r>
      <w:r/>
    </w:p>
    <w:p>
      <w:pPr>
        <w:pStyle w:val="ListBullet"/>
      </w:pPr>
      <w:r>
        <w:t>Phạm vi: Hơn 10,000 sản phẩm, 1,000+ người bán</w:t>
      </w:r>
    </w:p>
    <w:p>
      <w:pPr>
        <w:pStyle w:val="ListBullet"/>
      </w:pPr>
      <w:r>
        <w:t>Công nghệ: Laravel, MySQL, Elasticsearch</w:t>
      </w:r>
    </w:p>
    <w:p>
      <w:pPr>
        <w:pStyle w:val="ListBullet"/>
      </w:pPr>
      <w:r>
        <w:t>Tính năng: Tìm kiếm, giỏ hàng, thanh toán</w:t>
      </w:r>
    </w:p>
    <w:p>
      <w:pPr>
        <w:pStyle w:val="ListBullet"/>
      </w:pPr>
      <w:r>
        <w:t>Kết quả: Xử lý 10,000+ giao dịch/ngày</w:t>
      </w:r>
    </w:p>
    <w:p/>
    <w:p>
      <w:r/>
      <w:r>
        <w:rPr>
          <w:b/>
        </w:rPr>
        <w:t>Hệ thống quản lý tài chính (Financial Management System)</w:t>
      </w:r>
      <w:r/>
    </w:p>
    <w:p>
      <w:pPr>
        <w:pStyle w:val="ListBullet"/>
      </w:pPr>
      <w:r>
        <w:t>Phạm vi: Các tổ chức tài chính, 1,000+ người dùng</w:t>
      </w:r>
    </w:p>
    <w:p>
      <w:pPr>
        <w:pStyle w:val="ListBullet"/>
      </w:pPr>
      <w:r>
        <w:t>Công nghệ: Node.js, PostgreSQL, React</w:t>
      </w:r>
    </w:p>
    <w:p>
      <w:pPr>
        <w:pStyle w:val="ListBullet"/>
      </w:pPr>
      <w:r>
        <w:t>Tính năng: Kế toán, báo cáo, audit trail</w:t>
      </w:r>
    </w:p>
    <w:p>
      <w:pPr>
        <w:pStyle w:val="ListBullet"/>
      </w:pPr>
      <w:r>
        <w:t>Kết quả: Tuân thủ các tiêu chuẩn tài chính quốc tế</w:t>
      </w:r>
    </w:p>
    <w:p/>
    <w:p>
      <w:r/>
      <w:r>
        <w:rPr>
          <w:b/>
        </w:rPr>
        <w:t>Ứng dụng mobile cho doanh nghiệp (Enterprise Mobile App)</w:t>
      </w:r>
      <w:r/>
    </w:p>
    <w:p>
      <w:pPr>
        <w:pStyle w:val="ListBullet"/>
      </w:pPr>
      <w:r>
        <w:t>Phạm vi: 5,000+ người dùng doanh nghiệp</w:t>
      </w:r>
    </w:p>
    <w:p>
      <w:pPr>
        <w:pStyle w:val="ListBullet"/>
      </w:pPr>
      <w:r>
        <w:t>Công nghệ: React Native, Firebase</w:t>
      </w:r>
    </w:p>
    <w:p>
      <w:pPr>
        <w:pStyle w:val="ListBullet"/>
      </w:pPr>
      <w:r>
        <w:t>Tính năng: CRM, task management, communication</w:t>
      </w:r>
    </w:p>
    <w:p>
      <w:pPr>
        <w:pStyle w:val="ListBullet"/>
      </w:pPr>
      <w:r>
        <w:t>Kết quả: Tăng 30% năng suất làm việc</w:t>
      </w:r>
    </w:p>
    <w:p/>
    <w:p>
      <w:pPr>
        <w:spacing w:line="276" w:lineRule="auto"/>
      </w:pPr>
      <w:r>
        <w:t>[Hình: Văn phòng công ty, Đội ngũ nhân viên, Các dự án nổi bật]</w:t>
      </w:r>
    </w:p>
    <w:p/>
    <w:p/>
    <w:p/>
    <w:p/>
    <w:p/>
    <w:p/>
    <w:p/>
    <w:p>
      <w:pPr>
        <w:pStyle w:val="Heading2"/>
      </w:pPr>
      <w:r>
        <w:t>CHƯƠNG 2: GIỚI THIỆU DỰ ÁN SÀN TÍM VI EN</w:t>
      </w:r>
    </w:p>
    <w:p/>
    <w:p>
      <w:pPr>
        <w:pStyle w:val="Heading3"/>
      </w:pPr>
      <w:r>
        <w:t>2.1 Mô tả dự án</w:t>
      </w:r>
    </w:p>
    <w:p/>
    <w:p>
      <w:pPr>
        <w:spacing w:line="276" w:lineRule="auto"/>
      </w:pPr>
      <w:r>
        <w:t>Sàn Tím Vi En là một nền tảng thương mại điện tử được xây dựng trên Laravel framework. Dự án này nhằm cung cấp một giải pháp hoàn chỉnh cho bán hàng trực tuyến, cho phép các nhà bán hàng hiển thị sản phẩm, quản lý đơn hàng, và khách hàng có thể mua hàng một cách dễ dàng và an toàn.</w:t>
      </w:r>
    </w:p>
    <w:p/>
    <w:p>
      <w:pPr>
        <w:spacing w:line="276" w:lineRule="auto"/>
      </w:pPr>
      <w:r>
        <w:t>Tên dự án "Sàn Tím Vi En" được lấy cảm hứng từ ý tưởng tạo một "sàn giao dịch" (marketplace) mà "tím" tượng trưng cho sự độc đáo, và "Vi En" là viết tắt của "Vietnam Enterprise". Nói cách khác, dự án này là một nền tảng mua bán điện tử dành cho các doanh nghiệp Việt Nam.</w:t>
      </w:r>
    </w:p>
    <w:p/>
    <w:p>
      <w:pPr>
        <w:pStyle w:val="Heading3"/>
      </w:pPr>
      <w:r>
        <w:t>2.2 Công nghệ sử dụng</w:t>
      </w:r>
    </w:p>
    <w:p/>
    <w:p>
      <w:r/>
      <w:r>
        <w:rPr>
          <w:b/>
        </w:rPr>
        <w:t>Backend:</w:t>
      </w:r>
      <w:r/>
    </w:p>
    <w:p>
      <w:pPr>
        <w:pStyle w:val="ListBullet"/>
      </w:pPr>
      <w:r>
        <w:t>Laravel Framework (PHP): Một framework PHP mạnh mẽ, được sử dụng rộng rãi cho phát triển web</w:t>
      </w:r>
    </w:p>
    <w:p>
      <w:pPr>
        <w:pStyle w:val="ListBullet"/>
      </w:pPr>
      <w:r>
        <w:t>MySQL Database: Cơ sở dữ liệu quan hệ, lưu trữ tất cả dữ liệu của hệ thống</w:t>
      </w:r>
    </w:p>
    <w:p>
      <w:pPr>
        <w:pStyle w:val="ListBullet"/>
      </w:pPr>
      <w:r>
        <w:t>RESTful API: Cung cấp các endpoint API để frontend và mobile app sử dụng</w:t>
      </w:r>
    </w:p>
    <w:p/>
    <w:p>
      <w:r/>
      <w:r>
        <w:rPr>
          <w:b/>
        </w:rPr>
        <w:t>Frontend:</w:t>
      </w:r>
      <w:r/>
    </w:p>
    <w:p>
      <w:pPr>
        <w:pStyle w:val="ListBullet"/>
      </w:pPr>
      <w:r>
        <w:t>Vue.js: Framework JavaScript progressve dùng để xây dựng giao diện người dùng</w:t>
      </w:r>
    </w:p>
    <w:p>
      <w:pPr>
        <w:pStyle w:val="ListBullet"/>
      </w:pPr>
      <w:r>
        <w:t>Vite: Build tool hiện đại, nhanh hơn Webpack</w:t>
      </w:r>
    </w:p>
    <w:p>
      <w:pPr>
        <w:pStyle w:val="ListBullet"/>
      </w:pPr>
      <w:r>
        <w:t>Tailwind CSS: Framework CSS utility-first, tạo giao diện đẹp</w:t>
      </w:r>
    </w:p>
    <w:p/>
    <w:p>
      <w:r/>
      <w:r>
        <w:rPr>
          <w:b/>
        </w:rPr>
        <w:t>Testing:</w:t>
      </w:r>
      <w:r/>
    </w:p>
    <w:p>
      <w:pPr>
        <w:pStyle w:val="ListBullet"/>
      </w:pPr>
      <w:r>
        <w:t>Playwright (E2E Testing): Framework kiểm thử tự động end-to-end</w:t>
      </w:r>
    </w:p>
    <w:p>
      <w:pPr>
        <w:pStyle w:val="ListBullet"/>
      </w:pPr>
      <w:r>
        <w:t>Postman (API Testing): Công cụ kiểm thử API</w:t>
      </w:r>
    </w:p>
    <w:p/>
    <w:p>
      <w:pPr>
        <w:pStyle w:val="Heading3"/>
      </w:pPr>
      <w:r>
        <w:t>2.3 Phạm vi chức năng</w:t>
      </w:r>
    </w:p>
    <w:p/>
    <w:p>
      <w:pPr>
        <w:spacing w:line="276" w:lineRule="auto"/>
      </w:pPr>
      <w:r>
        <w:t>Dự án bao gồm các chức năng chính:</w:t>
      </w:r>
    </w:p>
    <w:p/>
    <w:p>
      <w:pPr>
        <w:pStyle w:val="ListNumber"/>
      </w:pPr>
      <w:r>
        <w:t>**Xác thực người dùng**</w:t>
      </w:r>
    </w:p>
    <w:p>
      <w:pPr>
        <w:pStyle w:val="ListBullet"/>
      </w:pPr>
      <w:r>
        <w:t>Đăng nhập với email/username</w:t>
      </w:r>
    </w:p>
    <w:p>
      <w:pPr>
        <w:pStyle w:val="ListBullet"/>
      </w:pPr>
      <w:r>
        <w:t>Đăng xuất</w:t>
      </w:r>
    </w:p>
    <w:p>
      <w:pPr>
        <w:pStyle w:val="ListBullet"/>
      </w:pPr>
      <w:r>
        <w:t>Đăng ký tài khoản mới</w:t>
      </w:r>
    </w:p>
    <w:p>
      <w:pPr>
        <w:pStyle w:val="ListBullet"/>
      </w:pPr>
      <w:r>
        <w:t>Quên mật khẩu, đặt lại mật khẩu</w:t>
      </w:r>
    </w:p>
    <w:p>
      <w:pPr>
        <w:pStyle w:val="ListBullet"/>
      </w:pPr>
      <w:r>
        <w:t>Xác thực 2 yếu tố (2FA)</w:t>
      </w:r>
    </w:p>
    <w:p/>
    <w:p>
      <w:pPr>
        <w:pStyle w:val="ListNumber"/>
      </w:pPr>
      <w:r>
        <w:t>**Quản lý sản phẩm**</w:t>
      </w:r>
    </w:p>
    <w:p>
      <w:pPr>
        <w:pStyle w:val="ListBullet"/>
      </w:pPr>
      <w:r>
        <w:t>Xem danh sách sản phẩm</w:t>
      </w:r>
    </w:p>
    <w:p>
      <w:pPr>
        <w:pStyle w:val="ListBullet"/>
      </w:pPr>
      <w:r>
        <w:t>Xem chi tiết sản phẩm</w:t>
      </w:r>
    </w:p>
    <w:p>
      <w:pPr>
        <w:pStyle w:val="ListBullet"/>
      </w:pPr>
      <w:r>
        <w:t>Tìm kiếm và lọc sản phẩm</w:t>
      </w:r>
    </w:p>
    <w:p>
      <w:pPr>
        <w:pStyle w:val="ListBullet"/>
      </w:pPr>
      <w:r>
        <w:t>Xem nhận xét, đánh giá sản phẩm</w:t>
      </w:r>
    </w:p>
    <w:p>
      <w:pPr>
        <w:pStyle w:val="ListBullet"/>
      </w:pPr>
      <w:r>
        <w:t>Yêu thích sản phẩm</w:t>
      </w:r>
    </w:p>
    <w:p/>
    <w:p>
      <w:pPr>
        <w:pStyle w:val="ListNumber"/>
      </w:pPr>
      <w:r>
        <w:t>**Giỏ hàng**</w:t>
      </w:r>
    </w:p>
    <w:p>
      <w:pPr>
        <w:pStyle w:val="ListBullet"/>
      </w:pPr>
      <w:r>
        <w:t>Thêm sản phẩm vào giỏ</w:t>
      </w:r>
    </w:p>
    <w:p>
      <w:pPr>
        <w:pStyle w:val="ListBullet"/>
      </w:pPr>
      <w:r>
        <w:t>Xoá sản phẩm khỏi giỏ</w:t>
      </w:r>
    </w:p>
    <w:p>
      <w:pPr>
        <w:pStyle w:val="ListBullet"/>
      </w:pPr>
      <w:r>
        <w:t>Cập nhật số lượng sản phẩm</w:t>
      </w:r>
    </w:p>
    <w:p>
      <w:pPr>
        <w:pStyle w:val="ListBullet"/>
      </w:pPr>
      <w:r>
        <w:t>Xem tổng giá trị giỏ hàng</w:t>
      </w:r>
    </w:p>
    <w:p/>
    <w:p>
      <w:pPr>
        <w:pStyle w:val="ListNumber"/>
      </w:pPr>
      <w:r>
        <w:t>**Thanh toán**</w:t>
      </w:r>
    </w:p>
    <w:p>
      <w:pPr>
        <w:pStyle w:val="ListBullet"/>
      </w:pPr>
      <w:r>
        <w:t>Quy trình checkout</w:t>
      </w:r>
    </w:p>
    <w:p>
      <w:pPr>
        <w:pStyle w:val="ListBullet"/>
      </w:pPr>
      <w:r>
        <w:t>Chọn địa chỉ giao hàng</w:t>
      </w:r>
    </w:p>
    <w:p>
      <w:pPr>
        <w:pStyle w:val="ListBullet"/>
      </w:pPr>
      <w:r>
        <w:t>Chọn phương thức thanh toán (thẻ tín dụng, ví điện tử, COD)</w:t>
      </w:r>
    </w:p>
    <w:p>
      <w:pPr>
        <w:pStyle w:val="ListBullet"/>
      </w:pPr>
      <w:r>
        <w:t>Nhập thông tin thanh toán</w:t>
      </w:r>
    </w:p>
    <w:p>
      <w:pPr>
        <w:pStyle w:val="ListBullet"/>
      </w:pPr>
      <w:r>
        <w:t>Xác nhận đơn hàng</w:t>
      </w:r>
    </w:p>
    <w:p/>
    <w:p>
      <w:pPr>
        <w:pStyle w:val="ListNumber"/>
      </w:pPr>
      <w:r>
        <w:t>**Quản lý đơn hàng**</w:t>
      </w:r>
    </w:p>
    <w:p>
      <w:pPr>
        <w:pStyle w:val="ListBullet"/>
      </w:pPr>
      <w:r>
        <w:t>Xem lịch sử đơn hàng</w:t>
      </w:r>
    </w:p>
    <w:p>
      <w:pPr>
        <w:pStyle w:val="ListBullet"/>
      </w:pPr>
      <w:r>
        <w:t>Xem chi tiết đơn hàng</w:t>
      </w:r>
    </w:p>
    <w:p>
      <w:pPr>
        <w:pStyle w:val="ListBullet"/>
      </w:pPr>
      <w:r>
        <w:t>Theo dõi trạng thái giao hàng</w:t>
      </w:r>
    </w:p>
    <w:p>
      <w:pPr>
        <w:pStyle w:val="ListBullet"/>
      </w:pPr>
      <w:r>
        <w:t>Hủy đơn hàng</w:t>
      </w:r>
    </w:p>
    <w:p>
      <w:pPr>
        <w:pStyle w:val="ListBullet"/>
      </w:pPr>
      <w:r>
        <w:t>Trả hàng, hoàn tiền</w:t>
      </w:r>
    </w:p>
    <w:p/>
    <w:p>
      <w:pPr>
        <w:pStyle w:val="ListNumber"/>
      </w:pPr>
      <w:r>
        <w:t>**Quản lý tài khoản**</w:t>
      </w:r>
    </w:p>
    <w:p>
      <w:pPr>
        <w:pStyle w:val="ListBullet"/>
      </w:pPr>
      <w:r>
        <w:t>Xem hồ sơ người dùng</w:t>
      </w:r>
    </w:p>
    <w:p>
      <w:pPr>
        <w:pStyle w:val="ListBullet"/>
      </w:pPr>
      <w:r>
        <w:t>Cập nhật thông tin cá nhân</w:t>
      </w:r>
    </w:p>
    <w:p>
      <w:pPr>
        <w:pStyle w:val="ListBullet"/>
      </w:pPr>
      <w:r>
        <w:t>Thay đổi mật khẩu</w:t>
      </w:r>
    </w:p>
    <w:p>
      <w:pPr>
        <w:pStyle w:val="ListBullet"/>
      </w:pPr>
      <w:r>
        <w:t>Quản lý địa chỉ giao hàng</w:t>
      </w:r>
    </w:p>
    <w:p>
      <w:pPr>
        <w:pStyle w:val="ListBullet"/>
      </w:pPr>
      <w:r>
        <w:t>Xem lịch sử mua hàng</w:t>
      </w:r>
    </w:p>
    <w:p/>
    <w:p>
      <w:pPr>
        <w:pStyle w:val="ListNumber"/>
      </w:pPr>
      <w:r>
        <w:t>**Quản lý Admin**</w:t>
      </w:r>
    </w:p>
    <w:p>
      <w:pPr>
        <w:pStyle w:val="ListBullet"/>
      </w:pPr>
      <w:r>
        <w:t>Dashboard hiển thị thống kê</w:t>
      </w:r>
    </w:p>
    <w:p>
      <w:pPr>
        <w:pStyle w:val="ListBullet"/>
      </w:pPr>
      <w:r>
        <w:t>Quản lý sản phẩm (thêm, sửa, xoá)</w:t>
      </w:r>
    </w:p>
    <w:p>
      <w:pPr>
        <w:pStyle w:val="ListBullet"/>
      </w:pPr>
      <w:r>
        <w:t>Quản lý đơn hàng (xem, cập nhật trạng thái)</w:t>
      </w:r>
    </w:p>
    <w:p>
      <w:pPr>
        <w:pStyle w:val="ListBullet"/>
      </w:pPr>
      <w:r>
        <w:t>Quản lý người dùng</w:t>
      </w:r>
    </w:p>
    <w:p>
      <w:pPr>
        <w:pStyle w:val="ListBullet"/>
      </w:pPr>
      <w:r>
        <w:t>Báo cáo và thống kê</w:t>
      </w:r>
    </w:p>
    <w:p/>
    <w:p>
      <w:pPr>
        <w:spacing w:line="276" w:lineRule="auto"/>
      </w:pPr>
      <w:r>
        <w:t>[Hình: Kiến trúc hệ thống Sàn Tím Vi En, Giao diện trang chủ, Giao diện chi tiết sản phẩm, Giao diện giỏ hàng]</w:t>
      </w:r>
    </w:p>
    <w:p/>
    <w:p/>
    <w:p/>
    <w:p>
      <w:pPr>
        <w:pStyle w:val="Heading2"/>
      </w:pPr>
      <w:r>
        <w:t>CHƯƠNG 3: TỔNG QUAN VỀ PLAYWRIGHT VÀ KIỂM THỬ TỰ ĐỘNG</w:t>
      </w:r>
    </w:p>
    <w:p/>
    <w:p>
      <w:pPr>
        <w:pStyle w:val="Heading3"/>
      </w:pPr>
      <w:r>
        <w:t>3.1 Giới thiệu Playwright</w:t>
      </w:r>
    </w:p>
    <w:p/>
    <w:p>
      <w:pPr>
        <w:spacing w:line="276" w:lineRule="auto"/>
      </w:pPr>
      <w:r>
        <w:t>Playwright là một framework kiểm thử tự động mạnh mẽ được phát triển bởi Microsoft. Nó cho phép các nhà kiểm thử viết các test case tự động để kiểm thử các ứng dụng web trên nhiều trình duyệt khác nhau (Chromium, Firefox, WebKit) và cung cấp các API mạnh mẽ để tương tác với các ứng dụng web.</w:t>
      </w:r>
    </w:p>
    <w:p/>
    <w:p>
      <w:pPr>
        <w:spacing w:line="276" w:lineRule="auto"/>
      </w:pPr>
      <w:r>
        <w:t>Playwright được viết bằng TypeScript và cung cấp các binding cho JavaScript, Python, .NET, và Java. Đối với dự án này, chúng ta sử dụng TypeScript vì nó cung cấp type safety và tốt hơn cho việc bảo trì code.</w:t>
      </w:r>
    </w:p>
    <w:p/>
    <w:p>
      <w:pPr>
        <w:pStyle w:val="Heading3"/>
      </w:pPr>
      <w:r>
        <w:t>3.2 Lợi ích của Playwright</w:t>
      </w:r>
    </w:p>
    <w:p/>
    <w:p>
      <w:r/>
      <w:r>
        <w:rPr>
          <w:b/>
        </w:rPr>
        <w:t>1. Đa trình duyệt (Multi-browser support)</w:t>
      </w:r>
      <w:r/>
    </w:p>
    <w:p>
      <w:pPr>
        <w:pStyle w:val="ListBullet"/>
      </w:pPr>
      <w:r>
        <w:t>Hỗ trợ kiểm thử trên Chromium, Firefox, WebKit</w:t>
      </w:r>
    </w:p>
    <w:p>
      <w:pPr>
        <w:pStyle w:val="ListBullet"/>
      </w:pPr>
      <w:r>
        <w:t>Các test case được viết một lần có thể chạy trên tất cả các trình duyệt</w:t>
      </w:r>
    </w:p>
    <w:p>
      <w:pPr>
        <w:pStyle w:val="ListBullet"/>
      </w:pPr>
      <w:r>
        <w:t>Giảm công sức viết test code</w:t>
      </w:r>
    </w:p>
    <w:p/>
    <w:p>
      <w:r/>
      <w:r>
        <w:rPr>
          <w:b/>
        </w:rPr>
        <w:t>2. Hiệu suất cao (High performance)</w:t>
      </w:r>
      <w:r/>
    </w:p>
    <w:p>
      <w:pPr>
        <w:pStyle w:val="ListBullet"/>
      </w:pPr>
      <w:r>
        <w:t>Execution engine tối ưu, test chạy nhanh</w:t>
      </w:r>
    </w:p>
    <w:p>
      <w:pPr>
        <w:pStyle w:val="ListBullet"/>
      </w:pPr>
      <w:r>
        <w:t>Parallel execution: có thể chạy nhiều test cùng lúc</w:t>
      </w:r>
    </w:p>
    <w:p>
      <w:pPr>
        <w:pStyle w:val="ListBullet"/>
      </w:pPr>
      <w:r>
        <w:t>Giảm thời gian chạy bộ test</w:t>
      </w:r>
    </w:p>
    <w:p/>
    <w:p>
      <w:r/>
      <w:r>
        <w:rPr>
          <w:b/>
        </w:rPr>
        <w:t>3. API mạnh mẽ (Powerful API)</w:t>
      </w:r>
      <w:r/>
    </w:p>
    <w:p>
      <w:pPr>
        <w:pStyle w:val="ListBullet"/>
      </w:pPr>
      <w:r>
        <w:t>Cung cấp các API dễ sử dụng để interact với web</w:t>
      </w:r>
    </w:p>
    <w:p>
      <w:pPr>
        <w:pStyle w:val="ListBullet"/>
      </w:pPr>
      <w:r>
        <w:t>Hỗ trợ các hành động phức tạp: drag &amp; drop, file upload, etc.</w:t>
      </w:r>
    </w:p>
    <w:p>
      <w:pPr>
        <w:pStyle w:val="ListBullet"/>
      </w:pPr>
      <w:r>
        <w:t>Network interception: có thể mock API responses</w:t>
      </w:r>
    </w:p>
    <w:p/>
    <w:p>
      <w:r/>
      <w:r>
        <w:rPr>
          <w:b/>
        </w:rPr>
        <w:t>4. Kỹ năng chờ thông minh (Smart waiting)</w:t>
      </w:r>
      <w:r/>
    </w:p>
    <w:p>
      <w:pPr>
        <w:pStyle w:val="ListBullet"/>
      </w:pPr>
      <w:r>
        <w:t>Tự động chờ các phần tử xuất hiện trước khi tương tác</w:t>
      </w:r>
    </w:p>
    <w:p>
      <w:pPr>
        <w:pStyle w:val="ListBullet"/>
      </w:pPr>
      <w:r>
        <w:t>Không cần explicit wait hay sleep</w:t>
      </w:r>
    </w:p>
    <w:p>
      <w:pPr>
        <w:pStyle w:val="ListBullet"/>
      </w:pPr>
      <w:r>
        <w:t>Giảm flakiness của test</w:t>
      </w:r>
    </w:p>
    <w:p/>
    <w:p>
      <w:r/>
      <w:r>
        <w:rPr>
          <w:b/>
        </w:rPr>
        <w:t>5. Debugging mạnh mẽ (Powerful debugging)</w:t>
      </w:r>
      <w:r/>
    </w:p>
    <w:p>
      <w:pPr>
        <w:pStyle w:val="ListBullet"/>
      </w:pPr>
      <w:r>
        <w:t>Playwright Inspector: giao diện debug trực quan</w:t>
      </w:r>
    </w:p>
    <w:p>
      <w:pPr>
        <w:pStyle w:val="ListBullet"/>
      </w:pPr>
      <w:r>
        <w:t>Video recording của các test failures</w:t>
      </w:r>
    </w:p>
    <w:p>
      <w:pPr>
        <w:pStyle w:val="ListBullet"/>
      </w:pPr>
      <w:r>
        <w:t>Screenshot: tự động capture screenshot khi test fail</w:t>
      </w:r>
    </w:p>
    <w:p/>
    <w:p>
      <w:r/>
      <w:r>
        <w:rPr>
          <w:b/>
        </w:rPr>
        <w:t>6. CI/CD Integration dễ dàng</w:t>
      </w:r>
      <w:r/>
    </w:p>
    <w:p>
      <w:pPr>
        <w:pStyle w:val="ListBullet"/>
      </w:pPr>
      <w:r>
        <w:t>Tích hợp dễ dàng với GitHub Actions, Jenkins, GitLab CI</w:t>
      </w:r>
    </w:p>
    <w:p>
      <w:pPr>
        <w:pStyle w:val="ListBullet"/>
      </w:pPr>
      <w:r>
        <w:t>Cung cấp Docker images cho các test environment</w:t>
      </w:r>
    </w:p>
    <w:p>
      <w:pPr>
        <w:pStyle w:val="ListBullet"/>
      </w:pPr>
      <w:r>
        <w:t>Hỗ trợ parallel execution trong CI/CD</w:t>
      </w:r>
    </w:p>
    <w:p/>
    <w:p>
      <w:pPr>
        <w:pStyle w:val="Heading3"/>
      </w:pPr>
      <w:r>
        <w:t>3.3 So sánh Playwright với các công cụ khác</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Tiêu chí</w:t>
            </w:r>
          </w:p>
        </w:tc>
        <w:tc>
          <w:tcPr>
            <w:tcW w:type="dxa" w:w="2160"/>
          </w:tcPr>
          <w:p>
            <w:r>
              <w:rPr>
                <w:b/>
              </w:rPr>
              <w:t>Playwright</w:t>
            </w:r>
          </w:p>
        </w:tc>
        <w:tc>
          <w:tcPr>
            <w:tcW w:type="dxa" w:w="2160"/>
          </w:tcPr>
          <w:p>
            <w:r>
              <w:rPr>
                <w:b/>
              </w:rPr>
              <w:t>Selenium</w:t>
            </w:r>
          </w:p>
        </w:tc>
        <w:tc>
          <w:tcPr>
            <w:tcW w:type="dxa" w:w="2160"/>
          </w:tcPr>
          <w:p>
            <w:r>
              <w:rPr>
                <w:b/>
              </w:rPr>
              <w:t>Cypress</w:t>
            </w:r>
          </w:p>
        </w:tc>
      </w:tr>
      <w:tr>
        <w:tc>
          <w:tcPr>
            <w:tcW w:type="dxa" w:w="2160"/>
          </w:tcPr>
          <w:p/>
        </w:tc>
        <w:tc>
          <w:tcPr>
            <w:tcW w:type="dxa" w:w="2160"/>
          </w:tcPr>
          <w:p/>
        </w:tc>
        <w:tc>
          <w:tcPr>
            <w:tcW w:type="dxa" w:w="2160"/>
          </w:tcPr>
          <w:p/>
        </w:tc>
        <w:tc>
          <w:tcPr>
            <w:tcW w:type="dxa" w:w="2160"/>
          </w:tcPr>
          <w:p/>
        </w:tc>
      </w:tr>
      <w:tr>
        <w:tc>
          <w:tcPr>
            <w:tcW w:type="dxa" w:w="2160"/>
          </w:tcPr>
          <w:p>
            <w:r>
              <w:t>Đa trình duyệt</w:t>
            </w:r>
          </w:p>
        </w:tc>
        <w:tc>
          <w:tcPr>
            <w:tcW w:type="dxa" w:w="2160"/>
          </w:tcPr>
          <w:p>
            <w:r>
              <w:t>✓ (Chromium, Firefox, WebKit)</w:t>
            </w:r>
          </w:p>
        </w:tc>
        <w:tc>
          <w:tcPr>
            <w:tcW w:type="dxa" w:w="2160"/>
          </w:tcPr>
          <w:p>
            <w:r>
              <w:t>✓ (Chrome, Firefox, Safari, Edge)</w:t>
            </w:r>
          </w:p>
        </w:tc>
        <w:tc>
          <w:tcPr>
            <w:tcW w:type="dxa" w:w="2160"/>
          </w:tcPr>
          <w:p>
            <w:r>
              <w:t>✗ (Chủ yếu Chrome)</w:t>
            </w:r>
          </w:p>
        </w:tc>
      </w:tr>
      <w:tr>
        <w:tc>
          <w:tcPr>
            <w:tcW w:type="dxa" w:w="2160"/>
          </w:tcPr>
          <w:p>
            <w:r>
              <w:t>Hiệu suất</w:t>
            </w:r>
          </w:p>
        </w:tc>
        <w:tc>
          <w:tcPr>
            <w:tcW w:type="dxa" w:w="2160"/>
          </w:tcPr>
          <w:p>
            <w:r>
              <w:t>Cao</w:t>
            </w:r>
          </w:p>
        </w:tc>
        <w:tc>
          <w:tcPr>
            <w:tcW w:type="dxa" w:w="2160"/>
          </w:tcPr>
          <w:p>
            <w:r>
              <w:t>Trung bình</w:t>
            </w:r>
          </w:p>
        </w:tc>
        <w:tc>
          <w:tcPr>
            <w:tcW w:type="dxa" w:w="2160"/>
          </w:tcPr>
          <w:p>
            <w:r>
              <w:t>Cao</w:t>
            </w:r>
          </w:p>
        </w:tc>
      </w:tr>
      <w:tr>
        <w:tc>
          <w:tcPr>
            <w:tcW w:type="dxa" w:w="2160"/>
          </w:tcPr>
          <w:p>
            <w:r>
              <w:t>Ngôn ngữ</w:t>
            </w:r>
          </w:p>
        </w:tc>
        <w:tc>
          <w:tcPr>
            <w:tcW w:type="dxa" w:w="2160"/>
          </w:tcPr>
          <w:p>
            <w:r>
              <w:t>TS/JS, Python, .NET, Java</w:t>
            </w:r>
          </w:p>
        </w:tc>
        <w:tc>
          <w:tcPr>
            <w:tcW w:type="dxa" w:w="2160"/>
          </w:tcPr>
          <w:p>
            <w:r>
              <w:t>Java, Python, C#, Ruby</w:t>
            </w:r>
          </w:p>
        </w:tc>
        <w:tc>
          <w:tcPr>
            <w:tcW w:type="dxa" w:w="2160"/>
          </w:tcPr>
          <w:p>
            <w:r>
              <w:t>JS/TS</w:t>
            </w:r>
          </w:p>
        </w:tc>
      </w:tr>
      <w:tr>
        <w:tc>
          <w:tcPr>
            <w:tcW w:type="dxa" w:w="2160"/>
          </w:tcPr>
          <w:p>
            <w:r>
              <w:t>Debugging</w:t>
            </w:r>
          </w:p>
        </w:tc>
        <w:tc>
          <w:tcPr>
            <w:tcW w:type="dxa" w:w="2160"/>
          </w:tcPr>
          <w:p>
            <w:r>
              <w:t>Tốt (Inspector, Video, Screenshots)</w:t>
            </w:r>
          </w:p>
        </w:tc>
        <w:tc>
          <w:tcPr>
            <w:tcW w:type="dxa" w:w="2160"/>
          </w:tcPr>
          <w:p>
            <w:r>
              <w:t>Bình thường</w:t>
            </w:r>
          </w:p>
        </w:tc>
        <w:tc>
          <w:tcPr>
            <w:tcW w:type="dxa" w:w="2160"/>
          </w:tcPr>
          <w:p>
            <w:r>
              <w:t>Rất tốt</w:t>
            </w:r>
          </w:p>
        </w:tc>
      </w:tr>
      <w:tr>
        <w:tc>
          <w:tcPr>
            <w:tcW w:type="dxa" w:w="2160"/>
          </w:tcPr>
          <w:p>
            <w:r>
              <w:t>API</w:t>
            </w:r>
          </w:p>
        </w:tc>
        <w:tc>
          <w:tcPr>
            <w:tcW w:type="dxa" w:w="2160"/>
          </w:tcPr>
          <w:p>
            <w:r>
              <w:t>Đơn giản, hiện đại</w:t>
            </w:r>
          </w:p>
        </w:tc>
        <w:tc>
          <w:tcPr>
            <w:tcW w:type="dxa" w:w="2160"/>
          </w:tcPr>
          <w:p>
            <w:r>
              <w:t>Phức tạp, cũ</w:t>
            </w:r>
          </w:p>
        </w:tc>
        <w:tc>
          <w:tcPr>
            <w:tcW w:type="dxa" w:w="2160"/>
          </w:tcPr>
          <w:p>
            <w:r>
              <w:t>Đơn giản</w:t>
            </w:r>
          </w:p>
        </w:tc>
      </w:tr>
      <w:tr>
        <w:tc>
          <w:tcPr>
            <w:tcW w:type="dxa" w:w="2160"/>
          </w:tcPr>
          <w:p>
            <w:r>
              <w:t>Learning curve</w:t>
            </w:r>
          </w:p>
        </w:tc>
        <w:tc>
          <w:tcPr>
            <w:tcW w:type="dxa" w:w="2160"/>
          </w:tcPr>
          <w:p>
            <w:r>
              <w:t>Dễ</w:t>
            </w:r>
          </w:p>
        </w:tc>
        <w:tc>
          <w:tcPr>
            <w:tcW w:type="dxa" w:w="2160"/>
          </w:tcPr>
          <w:p>
            <w:r>
              <w:t>Khó</w:t>
            </w:r>
          </w:p>
        </w:tc>
        <w:tc>
          <w:tcPr>
            <w:tcW w:type="dxa" w:w="2160"/>
          </w:tcPr>
          <w:p>
            <w:r>
              <w:t>Dễ</w:t>
            </w:r>
          </w:p>
        </w:tc>
      </w:tr>
      <w:tr>
        <w:tc>
          <w:tcPr>
            <w:tcW w:type="dxa" w:w="2160"/>
          </w:tcPr>
          <w:p>
            <w:r>
              <w:t>Community</w:t>
            </w:r>
          </w:p>
        </w:tc>
        <w:tc>
          <w:tcPr>
            <w:tcW w:type="dxa" w:w="2160"/>
          </w:tcPr>
          <w:p>
            <w:r>
              <w:t>Tăng nhanh</w:t>
            </w:r>
          </w:p>
        </w:tc>
        <w:tc>
          <w:tcPr>
            <w:tcW w:type="dxa" w:w="2160"/>
          </w:tcPr>
          <w:p>
            <w:r>
              <w:t>Lớn, lâu đời</w:t>
            </w:r>
          </w:p>
        </w:tc>
        <w:tc>
          <w:tcPr>
            <w:tcW w:type="dxa" w:w="2160"/>
          </w:tcPr>
          <w:p>
            <w:r>
              <w:t>Lớn</w:t>
            </w:r>
          </w:p>
        </w:tc>
      </w:tr>
      <w:tr>
        <w:tc>
          <w:tcPr>
            <w:tcW w:type="dxa" w:w="2160"/>
          </w:tcPr>
          <w:p>
            <w:r>
              <w:t>Mobile testing</w:t>
            </w:r>
          </w:p>
        </w:tc>
        <w:tc>
          <w:tcPr>
            <w:tcW w:type="dxa" w:w="2160"/>
          </w:tcPr>
          <w:p>
            <w:r>
              <w:t>✓</w:t>
            </w:r>
          </w:p>
        </w:tc>
        <w:tc>
          <w:tcPr>
            <w:tcW w:type="dxa" w:w="2160"/>
          </w:tcPr>
          <w:p>
            <w:r>
              <w:t>✗</w:t>
            </w:r>
          </w:p>
        </w:tc>
        <w:tc>
          <w:tcPr>
            <w:tcW w:type="dxa" w:w="2160"/>
          </w:tcPr>
          <w:p>
            <w:r>
              <w:t>✗</w:t>
            </w:r>
          </w:p>
        </w:tc>
      </w:tr>
      <w:tr>
        <w:tc>
          <w:tcPr>
            <w:tcW w:type="dxa" w:w="2160"/>
          </w:tcPr>
          <w:p>
            <w:r>
              <w:t>API Mocking</w:t>
            </w:r>
          </w:p>
        </w:tc>
        <w:tc>
          <w:tcPr>
            <w:tcW w:type="dxa" w:w="2160"/>
          </w:tcPr>
          <w:p>
            <w:r>
              <w:t>✓</w:t>
            </w:r>
          </w:p>
        </w:tc>
        <w:tc>
          <w:tcPr>
            <w:tcW w:type="dxa" w:w="2160"/>
          </w:tcPr>
          <w:p>
            <w:r>
              <w:t>✗</w:t>
            </w:r>
          </w:p>
        </w:tc>
        <w:tc>
          <w:tcPr>
            <w:tcW w:type="dxa" w:w="2160"/>
          </w:tcPr>
          <w:p>
            <w:r>
              <w:t>✓</w:t>
            </w:r>
          </w:p>
        </w:tc>
      </w:tr>
    </w:tbl>
    <w:p/>
    <w:p>
      <w:pPr>
        <w:pStyle w:val="Heading3"/>
      </w:pPr>
      <w:r>
        <w:t>3.4 Kiến trúc Playwright</w:t>
      </w:r>
    </w:p>
    <w:p/>
    <w:p>
      <w:pPr>
        <w:spacing w:line="276" w:lineRule="auto"/>
      </w:pPr>
      <w:r>
        <w:t>Playwright hoạt động theo mô hình Client-Server:</w:t>
      </w:r>
    </w:p>
    <w:p/>
    <w:p>
      <w:r/>
      <w:r>
        <w:rPr>
          <w:b/>
        </w:rPr>
        <w:t>Browser Protocol (DevTools Protocol):</w:t>
      </w:r>
      <w:r/>
    </w:p>
    <w:p>
      <w:pPr>
        <w:pStyle w:val="ListBullet"/>
      </w:pPr>
      <w:r>
        <w:t>Kết nối giữa Playwright client và browser thực</w:t>
      </w:r>
    </w:p>
    <w:p>
      <w:pPr>
        <w:pStyle w:val="ListBullet"/>
      </w:pPr>
      <w:r>
        <w:t>Giao tiếp qua WebSocket</w:t>
      </w:r>
    </w:p>
    <w:p>
      <w:pPr>
        <w:pStyle w:val="ListBullet"/>
      </w:pPr>
      <w:r>
        <w:t>Cho phép Playwright điều khiển browser remotely</w:t>
      </w:r>
    </w:p>
    <w:p/>
    <w:p>
      <w:r/>
      <w:r>
        <w:rPr>
          <w:b/>
        </w:rPr>
        <w:t>Automation Engine:</w:t>
      </w:r>
      <w:r/>
    </w:p>
    <w:p>
      <w:pPr>
        <w:pStyle w:val="ListBullet"/>
      </w:pPr>
      <w:r>
        <w:t>Xử lý các lệnh từ test script</w:t>
      </w:r>
    </w:p>
    <w:p>
      <w:pPr>
        <w:pStyle w:val="ListBullet"/>
      </w:pPr>
      <w:r>
        <w:t>Tương tác với browser qua DevTools Protocol</w:t>
      </w:r>
    </w:p>
    <w:p>
      <w:pPr>
        <w:pStyle w:val="ListBullet"/>
      </w:pPr>
      <w:r>
        <w:t>Quản lý browser context, page, frame, element</w:t>
      </w:r>
    </w:p>
    <w:p/>
    <w:p>
      <w:r/>
      <w:r>
        <w:rPr>
          <w:b/>
        </w:rPr>
        <w:t>Test Runner:</w:t>
      </w:r>
      <w:r/>
    </w:p>
    <w:p>
      <w:pPr>
        <w:pStyle w:val="ListBullet"/>
      </w:pPr>
      <w:r>
        <w:t>Chạy các test case, thu thập kết quả</w:t>
      </w:r>
    </w:p>
    <w:p>
      <w:pPr>
        <w:pStyle w:val="ListBullet"/>
      </w:pPr>
      <w:r>
        <w:t>Báo cáo test results</w:t>
      </w:r>
    </w:p>
    <w:p>
      <w:pPr>
        <w:pStyle w:val="ListBullet"/>
      </w:pPr>
      <w:r>
        <w:t>Tích hợp với các CI/CD system</w:t>
      </w:r>
    </w:p>
    <w:p/>
    <w:p>
      <w:pPr>
        <w:pStyle w:val="Heading3"/>
      </w:pPr>
      <w:r>
        <w:t>3.5 Tại sao chọn Playwright cho dự án này</w:t>
      </w:r>
    </w:p>
    <w:p/>
    <w:p>
      <w:r/>
      <w:r>
        <w:rPr>
          <w:b/>
        </w:rPr>
        <w:t>1. Tương thích với công nghệ của dự án</w:t>
      </w:r>
      <w:r/>
    </w:p>
    <w:p>
      <w:pPr>
        <w:pStyle w:val="ListBullet"/>
      </w:pPr>
      <w:r>
        <w:t>Frontend được xây dựng bằng Vue.js, một framework JavaScript modern</w:t>
      </w:r>
    </w:p>
    <w:p>
      <w:pPr>
        <w:pStyle w:val="ListBullet"/>
      </w:pPr>
      <w:r>
        <w:t>Playwright có support tốt cho các modern web frameworks</w:t>
      </w:r>
    </w:p>
    <w:p/>
    <w:p>
      <w:r/>
      <w:r>
        <w:rPr>
          <w:b/>
        </w:rPr>
        <w:t>2. Hiệu suất</w:t>
      </w:r>
      <w:r/>
    </w:p>
    <w:p>
      <w:pPr>
        <w:pStyle w:val="ListBullet"/>
      </w:pPr>
      <w:r>
        <w:t>Test chạy nhanh, tối ưu hóa time-to-feedback cho developers</w:t>
      </w:r>
    </w:p>
    <w:p/>
    <w:p>
      <w:r/>
      <w:r>
        <w:rPr>
          <w:b/>
        </w:rPr>
        <w:t>3. Dễ sử dụng</w:t>
      </w:r>
      <w:r/>
    </w:p>
    <w:p>
      <w:pPr>
        <w:pStyle w:val="ListBullet"/>
      </w:pPr>
      <w:r>
        <w:t>API đơn giản, dễ học</w:t>
      </w:r>
    </w:p>
    <w:p>
      <w:pPr>
        <w:pStyle w:val="ListBullet"/>
      </w:pPr>
      <w:r>
        <w:t>Tốt cho beginners và professionals</w:t>
      </w:r>
    </w:p>
    <w:p/>
    <w:p>
      <w:r/>
      <w:r>
        <w:rPr>
          <w:b/>
        </w:rPr>
        <w:t>4. Tính linh hoạt</w:t>
      </w:r>
      <w:r/>
    </w:p>
    <w:p>
      <w:pPr>
        <w:pStyle w:val="ListBullet"/>
      </w:pPr>
      <w:r>
        <w:t>Hỗ trợ kiểm thử trên nhiều trình duyệt</w:t>
      </w:r>
    </w:p>
    <w:p>
      <w:pPr>
        <w:pStyle w:val="ListBullet"/>
      </w:pPr>
      <w:r>
        <w:t>Hỗ trợ headless mode cho CI/CD</w:t>
      </w:r>
    </w:p>
    <w:p>
      <w:pPr>
        <w:pStyle w:val="ListBullet"/>
      </w:pPr>
      <w:r>
        <w:t>Hỗ trợ parallel execution</w:t>
      </w:r>
    </w:p>
    <w:p/>
    <w:p>
      <w:r/>
      <w:r>
        <w:rPr>
          <w:b/>
        </w:rPr>
        <w:t>5. Community và support</w:t>
      </w:r>
      <w:r/>
    </w:p>
    <w:p>
      <w:pPr>
        <w:pStyle w:val="ListBullet"/>
      </w:pPr>
      <w:r>
        <w:t>Community lớn, tài liệu tốt</w:t>
      </w:r>
    </w:p>
    <w:p>
      <w:pPr>
        <w:pStyle w:val="ListBullet"/>
      </w:pPr>
      <w:r>
        <w:t>Được phát triển bởi Microsoft, một công ty lớn</w:t>
      </w:r>
    </w:p>
    <w:p/>
    <w:p>
      <w:pPr>
        <w:spacing w:line="276" w:lineRule="auto"/>
      </w:pPr>
      <w:r>
        <w:t>[Hình: Logo Playwright, Architecture diagram, Comparison chart]</w:t>
      </w:r>
    </w:p>
    <w:p/>
    <w:p/>
    <w:p/>
    <w:p/>
    <w:p/>
    <w:p/>
    <w:p/>
    <w:p>
      <w:pPr>
        <w:pStyle w:val="Heading2"/>
      </w:pPr>
      <w:r>
        <w:t>CHƯƠNG 4: PHÂN TÍCH YÊU CẦU VÀ USE CASES</w:t>
      </w:r>
    </w:p>
    <w:p/>
    <w:p>
      <w:pPr>
        <w:pStyle w:val="Heading3"/>
      </w:pPr>
      <w:r>
        <w:t>4.1 Phân tích yêu cầu kiểm thử</w:t>
      </w:r>
    </w:p>
    <w:p/>
    <w:p>
      <w:pPr>
        <w:spacing w:line="276" w:lineRule="auto"/>
      </w:pPr>
      <w:r>
        <w:t>Để kiểm thử hiệu quả dự án Sàn Tím Vi En, cần phải kiểm thử các chức năng chính theo mô hình Requirement-Based Testing (RBT).</w:t>
      </w:r>
    </w:p>
    <w:p/>
    <w:p>
      <w:r/>
      <w:r>
        <w:rPr>
          <w:b/>
        </w:rPr>
        <w:t>Yêu cầu chức năng (Functional Requirements - FR):</w:t>
      </w:r>
      <w:r/>
    </w:p>
    <w:p/>
    <w:p>
      <w:pPr>
        <w:pStyle w:val="ListBullet"/>
      </w:pPr>
      <w:r>
        <w:t>FR1: Người dùng có thể đăng nhập vào hệ thống với email/username và mật khẩu</w:t>
      </w:r>
    </w:p>
    <w:p>
      <w:pPr>
        <w:pStyle w:val="ListBullet"/>
      </w:pPr>
      <w:r>
        <w:t>FR2: Người dùng có thể đăng xuất khỏi hệ thống</w:t>
      </w:r>
    </w:p>
    <w:p>
      <w:pPr>
        <w:pStyle w:val="ListBullet"/>
      </w:pPr>
      <w:r>
        <w:t>FR3: Người dùng có thể xem danh sách sản phẩm với phân trang</w:t>
      </w:r>
    </w:p>
    <w:p>
      <w:pPr>
        <w:pStyle w:val="ListBullet"/>
      </w:pPr>
      <w:r>
        <w:t>FR4: Người dùng có thể tìm kiếm sản phẩm theo tên</w:t>
      </w:r>
    </w:p>
    <w:p>
      <w:pPr>
        <w:pStyle w:val="ListBullet"/>
      </w:pPr>
      <w:r>
        <w:t>FR5: Người dùng có thể lọc sản phẩm theo danh mục</w:t>
      </w:r>
    </w:p>
    <w:p>
      <w:pPr>
        <w:pStyle w:val="ListBullet"/>
      </w:pPr>
      <w:r>
        <w:t>FR6: Người dùng có thể xem chi tiết sản phẩm</w:t>
      </w:r>
    </w:p>
    <w:p>
      <w:pPr>
        <w:pStyle w:val="ListBullet"/>
      </w:pPr>
      <w:r>
        <w:t>FR7: Người dùng có thể thêm sản phẩm vào giỏ hàng</w:t>
      </w:r>
    </w:p>
    <w:p>
      <w:pPr>
        <w:pStyle w:val="ListBullet"/>
      </w:pPr>
      <w:r>
        <w:t>FR8: Người dùng có thể xem giỏ hàng</w:t>
      </w:r>
    </w:p>
    <w:p>
      <w:pPr>
        <w:pStyle w:val="ListBullet"/>
      </w:pPr>
      <w:r>
        <w:t>FR9: Người dùng có thể cập nhật số lượng sản phẩm trong giỏ</w:t>
      </w:r>
    </w:p>
    <w:p>
      <w:pPr>
        <w:pStyle w:val="ListBullet"/>
      </w:pPr>
      <w:r>
        <w:t>FR10: Người dùng có thể xoá sản phẩm khỏi giỏ</w:t>
      </w:r>
    </w:p>
    <w:p>
      <w:pPr>
        <w:pStyle w:val="ListBullet"/>
      </w:pPr>
      <w:r>
        <w:t>FR11: Người dùng có thể thực hiện thanh toán</w:t>
      </w:r>
    </w:p>
    <w:p>
      <w:pPr>
        <w:pStyle w:val="ListBullet"/>
      </w:pPr>
      <w:r>
        <w:t>FR12: Người dùng có thể xem lịch sử đơn hàng</w:t>
      </w:r>
    </w:p>
    <w:p>
      <w:pPr>
        <w:pStyle w:val="ListBullet"/>
      </w:pPr>
      <w:r>
        <w:t>FR13: Admin có thể đăng nhập vào admin dashboard</w:t>
      </w:r>
    </w:p>
    <w:p>
      <w:pPr>
        <w:pStyle w:val="ListBullet"/>
      </w:pPr>
      <w:r>
        <w:t>FR14: Admin có thể quản lý sản phẩm (thêm, sửa, xoá)</w:t>
      </w:r>
    </w:p>
    <w:p>
      <w:pPr>
        <w:pStyle w:val="ListBullet"/>
      </w:pPr>
      <w:r>
        <w:t>FR15: Admin có thể quản lý đơn hàng</w:t>
      </w:r>
    </w:p>
    <w:p>
      <w:pPr>
        <w:pStyle w:val="ListBullet"/>
      </w:pPr>
      <w:r>
        <w:t>FR16: Admin có thể xem dashboard với thống kê</w:t>
      </w:r>
    </w:p>
    <w:p/>
    <w:p>
      <w:r/>
      <w:r>
        <w:rPr>
          <w:b/>
        </w:rPr>
        <w:t>Yêu cầu không chức năng (Non-Functional Requirements - NFR):</w:t>
      </w:r>
      <w:r/>
    </w:p>
    <w:p/>
    <w:p>
      <w:pPr>
        <w:pStyle w:val="ListBullet"/>
      </w:pPr>
      <w:r>
        <w:t>NFR1: Thời gian tải trang &lt; 3 giây</w:t>
      </w:r>
    </w:p>
    <w:p>
      <w:pPr>
        <w:pStyle w:val="ListBullet"/>
      </w:pPr>
      <w:r>
        <w:t>NFR2: Hệ thống phải hoạt động trên Chrome, Firefox, Safari, Edge</w:t>
      </w:r>
    </w:p>
    <w:p>
      <w:pPr>
        <w:pStyle w:val="ListBullet"/>
      </w:pPr>
      <w:r>
        <w:t>NFR3: Dữ liệu phải được bảo mật, mã hóa</w:t>
      </w:r>
    </w:p>
    <w:p>
      <w:pPr>
        <w:pStyle w:val="ListBullet"/>
      </w:pPr>
      <w:r>
        <w:t>NFR4: Hệ thống phải có khả năng mở rộng, xử lý 10,000+ người dùng đồng thời</w:t>
      </w:r>
    </w:p>
    <w:p>
      <w:pPr>
        <w:pStyle w:val="ListBullet"/>
      </w:pPr>
      <w:r>
        <w:t>NFR5: Hệ thống phải có tính sẵn sàng 99.9%</w:t>
      </w:r>
    </w:p>
    <w:p/>
    <w:p>
      <w:pPr>
        <w:pStyle w:val="Heading3"/>
      </w:pPr>
      <w:r>
        <w:t>4.2 Use Cases chi tiết</w:t>
      </w:r>
    </w:p>
    <w:p/>
    <w:p>
      <w:r/>
      <w:r>
        <w:rPr>
          <w:b/>
        </w:rPr>
        <w:t>Use Case 1: Người dùng đăng nhập</w:t>
      </w:r>
      <w:r/>
    </w:p>
    <w:p/>
    <w:p>
      <w:pPr>
        <w:pStyle w:val="ListBullet"/>
        <w:shd w:fill="E8E8E8"/>
      </w:pPr>
      <w:r>
        <w:rPr>
          <w:rFonts w:ascii="Courier New" w:hAnsi="Courier New"/>
          <w:sz w:val="18"/>
        </w:rPr>
        <w:t>Actor: Người dùng</w:t>
        <w:br/>
        <w:t>Precondition: Người dùng chưa đăng nhập, có tài khoản hợp lệ</w:t>
        <w:br/>
        <w:t>Main Flow:</w:t>
        <w:br/>
        <w:t xml:space="preserve">  1. Người dùng truy cập trang đăng nhập</w:t>
        <w:br/>
        <w:t xml:space="preserve">  2. Nhập email/username</w:t>
        <w:br/>
        <w:t xml:space="preserve">  3. Nhập mật khẩu</w:t>
        <w:br/>
        <w:t xml:space="preserve">  4. Nhấn nút "Đăng nhập"</w:t>
        <w:br/>
        <w:t xml:space="preserve">  5. Hệ thống xác minh thông tin</w:t>
        <w:br/>
        <w:t xml:space="preserve">  6. Tạo session/token</w:t>
        <w:br/>
        <w:t xml:space="preserve">  7. Chuyển hướng đến trang chủ</w:t>
        <w:br/>
        <w:t>Postcondition: Người dùng đã đăng nhập thành công, có thể truy cập các chức năng</w:t>
      </w:r>
    </w:p>
    <w:p/>
    <w:p>
      <w:r/>
      <w:r>
        <w:rPr>
          <w:b/>
        </w:rPr>
        <w:t>Use Case 2: Người dùng mua hàng</w:t>
      </w:r>
      <w:r/>
    </w:p>
    <w:p/>
    <w:p>
      <w:pPr>
        <w:pStyle w:val="ListBullet"/>
        <w:shd w:fill="E8E8E8"/>
      </w:pPr>
      <w:r>
        <w:rPr>
          <w:rFonts w:ascii="Courier New" w:hAnsi="Courier New"/>
          <w:sz w:val="18"/>
        </w:rPr>
        <w:t>Actor: Người dùng đã đăng nhập</w:t>
        <w:br/>
        <w:t>Precondition: Người dùng đã có tài khoản, sản phẩm có sẵn</w:t>
        <w:br/>
        <w:t>Main Flow:</w:t>
        <w:br/>
        <w:t xml:space="preserve">  1. Xem danh sách sản phẩm</w:t>
        <w:br/>
        <w:t xml:space="preserve">  2. Chọn sản phẩm</w:t>
        <w:br/>
        <w:t xml:space="preserve">  3. Xem chi tiết sản phẩm</w:t>
        <w:br/>
        <w:t xml:space="preserve">  4. Thêm vào giỏ hàng</w:t>
        <w:br/>
        <w:t xml:space="preserve">  5. Đi tới giỏ hàng</w:t>
        <w:br/>
        <w:t xml:space="preserve">  6. Xem chi tiết đơn hàng</w:t>
        <w:br/>
        <w:t xml:space="preserve">  7. Nhấn "Tiến hành thanh toán"</w:t>
        <w:br/>
        <w:t xml:space="preserve">  8. Nhập thông tin giao hàng</w:t>
        <w:br/>
        <w:t xml:space="preserve">  9. Chọn phương thức thanh toán</w:t>
        <w:br/>
        <w:t xml:space="preserve">  10. Nhập thông tin thanh toán</w:t>
        <w:br/>
        <w:t xml:space="preserve">  11. Xác nhận đơn hàng</w:t>
        <w:br/>
        <w:t>Postcondition: Đơn hàng được tạo, thanh toán thành công</w:t>
      </w:r>
    </w:p>
    <w:p/>
    <w:p>
      <w:r/>
      <w:r>
        <w:rPr>
          <w:b/>
        </w:rPr>
        <w:t>Use Case 3-8:</w:t>
      </w:r>
      <w:r>
        <w:t xml:space="preserve"> [Tiếp tục với các use case khác...]</w:t>
      </w:r>
    </w:p>
    <w:p/>
    <w:p>
      <w:pPr>
        <w:spacing w:line="276" w:lineRule="auto"/>
      </w:pPr>
      <w:r>
        <w:t>[Hình: Sơ đồ use case, Activity diagram]</w:t>
      </w:r>
    </w:p>
    <w:p/>
    <w:p/>
    <w:p/>
    <w:p>
      <w:pPr>
        <w:pStyle w:val="Heading2"/>
      </w:pPr>
      <w:r>
        <w:t>CHƯƠNG 5: THIẾT KẾ KIẾN TRÚC TEST</w:t>
      </w:r>
    </w:p>
    <w:p/>
    <w:p>
      <w:pPr>
        <w:pStyle w:val="Heading3"/>
      </w:pPr>
      <w:r>
        <w:t>5.1 Kiến trúc Framework Test</w:t>
      </w:r>
    </w:p>
    <w:p/>
    <w:p>
      <w:r>
        <w:t xml:space="preserve">Framework test được thiết kế theo mô hình </w:t>
      </w:r>
      <w:r>
        <w:rPr>
          <w:b/>
        </w:rPr>
        <w:t>Page Object Pattern</w:t>
      </w:r>
      <w:r>
        <w:t>, giúp tách riêng logic tương tác với UI từ logic test.</w:t>
      </w:r>
    </w:p>
    <w:p/>
    <w:p>
      <w:r/>
      <w:r>
        <w:rPr>
          <w:b/>
        </w:rPr>
        <w:t>Cấu trúc các lớp:</w:t>
      </w:r>
      <w:r/>
    </w:p>
    <w:p/>
    <w:p>
      <w:pPr>
        <w:pStyle w:val="ListBullet"/>
        <w:shd w:fill="E8E8E8"/>
      </w:pPr>
      <w:r>
        <w:rPr>
          <w:rFonts w:ascii="Courier New" w:hAnsi="Courier New"/>
          <w:sz w:val="18"/>
        </w:rPr>
        <w:t>Test Layer (spec files)</w:t>
        <w:br/>
        <w:t xml:space="preserve">    ↓</w:t>
        <w:br/>
        <w:t>Page Object Layer (page classes)</w:t>
        <w:br/>
        <w:t xml:space="preserve">    ↓</w:t>
        <w:br/>
        <w:t>Base/Utilities Layer (helpers, fixtures)</w:t>
        <w:br/>
        <w:t xml:space="preserve">    ↓</w:t>
        <w:br/>
        <w:t>Playwright API</w:t>
      </w:r>
    </w:p>
    <w:p/>
    <w:p>
      <w:r/>
      <w:r>
        <w:rPr>
          <w:b/>
        </w:rPr>
        <w:t>Test Layer:</w:t>
      </w:r>
      <w:r>
        <w:t xml:space="preserve"> Chứa các test case, sử dụng Page Object để interact với web</w:t>
      </w:r>
    </w:p>
    <w:p/>
    <w:p>
      <w:r/>
      <w:r>
        <w:rPr>
          <w:b/>
        </w:rPr>
        <w:t>Page Object Layer:</w:t>
      </w:r>
      <w:r>
        <w:t xml:space="preserve"> Đại diện cho các trang web, chứa các methods để interact với elements</w:t>
      </w:r>
    </w:p>
    <w:p/>
    <w:p>
      <w:r/>
      <w:r>
        <w:rPr>
          <w:b/>
        </w:rPr>
        <w:t>Base/Utilities Layer:</w:t>
      </w:r>
      <w:r>
        <w:t xml:space="preserve"> Các hàm tiện ích chung, fixtures, constants</w:t>
      </w:r>
    </w:p>
    <w:p/>
    <w:p>
      <w:pPr>
        <w:pStyle w:val="Heading3"/>
      </w:pPr>
      <w:r>
        <w:t>5.2 Cấu trúc thư mục dự án</w:t>
      </w:r>
    </w:p>
    <w:p/>
    <w:p>
      <w:pPr>
        <w:pStyle w:val="ListBullet"/>
        <w:shd w:fill="E8E8E8"/>
      </w:pPr>
      <w:r>
        <w:rPr>
          <w:rFonts w:ascii="Courier New" w:hAnsi="Courier New"/>
          <w:sz w:val="18"/>
        </w:rPr>
        <w:t>BanHang/</w:t>
        <w:br/>
        <w:t>├── tests/</w:t>
        <w:br/>
        <w:t>│   └── E2E/</w:t>
        <w:br/>
        <w:t>│       ├── auth.spec.ts              # Test đăng nhập/đăng xuất</w:t>
        <w:br/>
        <w:t>│       ├── products.spec.ts          # Test xem sản phẩm</w:t>
        <w:br/>
        <w:t>│       ├── cart.spec.ts              # Test giỏ hàng</w:t>
        <w:br/>
        <w:t>│       ├── admin-dashboard.spec.ts   # Test admin dashboard</w:t>
        <w:br/>
        <w:t>│       └── helpers/</w:t>
        <w:br/>
        <w:t>│           ├── auth.ts               # Helper cho authentication</w:t>
        <w:br/>
        <w:t>│           ├── products.ts           # Helper cho products</w:t>
        <w:br/>
        <w:t>│           └── utils.ts              # Utility functions</w:t>
        <w:br/>
        <w:t>├── playwright.config.ts              # Cấu hình Playwright</w:t>
        <w:br/>
        <w:t>├── package.json                      # Dependencies</w:t>
        <w:br/>
        <w:t>├── tsconfig.json                     # TypeScript config</w:t>
        <w:br/>
        <w:t>└── README.md                         # Documentation</w:t>
      </w:r>
    </w:p>
    <w:p/>
    <w:p>
      <w:pPr>
        <w:pStyle w:val="Heading3"/>
      </w:pPr>
      <w:r>
        <w:t>5.3 Page Object Model Implementation</w:t>
      </w:r>
    </w:p>
    <w:p/>
    <w:p>
      <w:pPr>
        <w:pStyle w:val="ListBullet"/>
        <w:shd w:fill="E8E8E8"/>
      </w:pPr>
      <w:r>
        <w:rPr>
          <w:rFonts w:ascii="Courier New" w:hAnsi="Courier New"/>
          <w:sz w:val="18"/>
        </w:rPr>
        <w:t>// pages/LoginPage.ts</w:t>
        <w:br/>
        <w:t>import { Page, Locator } from '@playwright/test';</w:t>
        <w:br/>
        <w:br/>
        <w:t>export class LoginPage {</w:t>
        <w:br/>
        <w:t xml:space="preserve">  readonly page: Page;</w:t>
        <w:br/>
        <w:t xml:space="preserve">  readonly emailInput: Locator;</w:t>
        <w:br/>
        <w:t xml:space="preserve">  readonly passwordInput: Locator;</w:t>
        <w:br/>
        <w:t xml:space="preserve">  readonly submitButton: Locator;</w:t>
        <w:br/>
        <w:br/>
        <w:t xml:space="preserve">  constructor(page: Page) {</w:t>
        <w:br/>
        <w:t xml:space="preserve">    this.page = page;</w:t>
        <w:br/>
        <w:t xml:space="preserve">    this.emailInput = page.locator('input[name="email"]');</w:t>
        <w:br/>
        <w:t xml:space="preserve">    this.passwordInput = page.locator('input[name="password"]');</w:t>
        <w:br/>
        <w:t xml:space="preserve">    this.submitButton = page.locator('button[type="submit"]');</w:t>
        <w:br/>
        <w:t xml:space="preserve">  }</w:t>
        <w:br/>
        <w:br/>
        <w:t xml:space="preserve">  async goto() {</w:t>
        <w:br/>
        <w:t xml:space="preserve">    await this.page.goto('/login');</w:t>
        <w:br/>
        <w:t xml:space="preserve">  }</w:t>
        <w:br/>
        <w:br/>
        <w:t xml:space="preserve">  async login(email: string, password: string) {</w:t>
        <w:br/>
        <w:t xml:space="preserve">    await this.emailInput.fill(email);</w:t>
        <w:br/>
        <w:t xml:space="preserve">    await this.passwordInput.fill(password);</w:t>
        <w:br/>
        <w:t xml:space="preserve">    await this.submitButton.click();</w:t>
        <w:br/>
        <w:t xml:space="preserve">  }</w:t>
        <w:br/>
        <w:br/>
        <w:t xml:space="preserve">  async getErrorMessage() {</w:t>
        <w:br/>
        <w:t xml:space="preserve">    return this.page.locator('.error-message').textContent();</w:t>
        <w:br/>
        <w:t xml:space="preserve">  }</w:t>
        <w:br/>
        <w:t>}</w:t>
      </w:r>
    </w:p>
    <w:p/>
    <w:p>
      <w:pPr>
        <w:pStyle w:val="Heading3"/>
      </w:pPr>
      <w:r>
        <w:t>5.4 Test File Structure</w:t>
      </w:r>
    </w:p>
    <w:p/>
    <w:p>
      <w:pPr>
        <w:pStyle w:val="ListBullet"/>
        <w:shd w:fill="E8E8E8"/>
      </w:pPr>
      <w:r>
        <w:rPr>
          <w:rFonts w:ascii="Courier New" w:hAnsi="Courier New"/>
          <w:sz w:val="18"/>
        </w:rPr>
        <w:t>// tests/E2E/auth.spec.ts</w:t>
        <w:br/>
        <w:t>import { test, expect } from '@playwright/test';</w:t>
        <w:br/>
        <w:t>import { LoginPage } from './pages/LoginPage';</w:t>
        <w:br/>
        <w:br/>
        <w:t>test.describe('Authentication', () =&gt; {</w:t>
        <w:br/>
        <w:t xml:space="preserve">  let loginPage: LoginPage;</w:t>
        <w:br/>
        <w:br/>
        <w:t xml:space="preserve">  test.beforeEach(async ({ page }) =&gt; {</w:t>
        <w:br/>
        <w:t xml:space="preserve">    loginPage = new LoginPage(page);</w:t>
        <w:br/>
        <w:t xml:space="preserve">    await loginPage.goto();</w:t>
        <w:br/>
        <w:t xml:space="preserve">  });</w:t>
        <w:br/>
        <w:br/>
        <w:t xml:space="preserve">  test('User can login with valid credentials', async ({ page }) =&gt; {</w:t>
        <w:br/>
        <w:t xml:space="preserve">    await loginPage.login('user@example.com', 'password123');</w:t>
        <w:br/>
        <w:t xml:space="preserve">    await expect(page).toHaveURL('/dashboard');</w:t>
        <w:br/>
        <w:t xml:space="preserve">  });</w:t>
        <w:br/>
        <w:br/>
        <w:t xml:space="preserve">  test('User sees error with invalid credentials', async () =&gt; {</w:t>
        <w:br/>
        <w:t xml:space="preserve">    await loginPage.login('user@example.com', 'wrongpassword');</w:t>
        <w:br/>
        <w:t xml:space="preserve">    const error = await loginPage.getErrorMessage();</w:t>
        <w:br/>
        <w:t xml:space="preserve">    expect(error).toContain('Invalid credentials');</w:t>
        <w:br/>
        <w:t xml:space="preserve">  });</w:t>
        <w:br/>
        <w:t>});</w:t>
      </w:r>
    </w:p>
    <w:p/>
    <w:p>
      <w:pPr>
        <w:pStyle w:val="Heading3"/>
      </w:pPr>
      <w:r>
        <w:t>5.5 Best Practices áp dụng</w:t>
      </w:r>
    </w:p>
    <w:p/>
    <w:p>
      <w:r/>
      <w:r>
        <w:rPr>
          <w:b/>
        </w:rPr>
        <w:t>1. DRY Principle (Don't Repeat Yourself)</w:t>
      </w:r>
      <w:r/>
    </w:p>
    <w:p>
      <w:pPr>
        <w:pStyle w:val="ListBullet"/>
      </w:pPr>
      <w:r>
        <w:t>Tạo các methods chung trong Page Object</w:t>
      </w:r>
    </w:p>
    <w:p>
      <w:pPr>
        <w:pStyle w:val="ListBullet"/>
      </w:pPr>
      <w:r>
        <w:t>Tái sử dụng code giữa các test</w:t>
      </w:r>
    </w:p>
    <w:p/>
    <w:p>
      <w:r/>
      <w:r>
        <w:rPr>
          <w:b/>
        </w:rPr>
        <w:t>2. Naming Convention</w:t>
      </w:r>
      <w:r/>
    </w:p>
    <w:p>
      <w:pPr>
        <w:pStyle w:val="ListBullet"/>
      </w:pPr>
      <w:r>
        <w:t>Test names rõ ràng, mô tả chức năng</w:t>
      </w:r>
    </w:p>
    <w:p>
      <w:pPr>
        <w:pStyle w:val="ListBullet"/>
      </w:pPr>
      <w:r>
        <w:t>Biến và method names theo camelCase</w:t>
      </w:r>
    </w:p>
    <w:p/>
    <w:p>
      <w:r/>
      <w:r>
        <w:rPr>
          <w:b/>
        </w:rPr>
        <w:t>3. Test Independence</w:t>
      </w:r>
      <w:r/>
    </w:p>
    <w:p>
      <w:pPr>
        <w:pStyle w:val="ListBullet"/>
      </w:pPr>
      <w:r>
        <w:t>Mỗi test độc lập, không phụ thuộc vào test khác</w:t>
      </w:r>
    </w:p>
    <w:p>
      <w:pPr>
        <w:pStyle w:val="ListBullet"/>
      </w:pPr>
      <w:r>
        <w:t>Setup/Teardown trong beforeEach/afterEach</w:t>
      </w:r>
    </w:p>
    <w:p/>
    <w:p>
      <w:r/>
      <w:r>
        <w:rPr>
          <w:b/>
        </w:rPr>
        <w:t>4. Assertion Best Practices</w:t>
      </w:r>
      <w:r/>
    </w:p>
    <w:p>
      <w:pPr>
        <w:pStyle w:val="ListBullet"/>
      </w:pPr>
      <w:r>
        <w:t>Sử dụng specific assertions</w:t>
      </w:r>
    </w:p>
    <w:p>
      <w:pPr>
        <w:pStyle w:val="ListBullet"/>
      </w:pPr>
      <w:r>
        <w:t>Kiểm tra exact value, không generic assertions</w:t>
      </w:r>
    </w:p>
    <w:p/>
    <w:p>
      <w:r/>
      <w:r>
        <w:rPr>
          <w:b/>
        </w:rPr>
        <w:t>5. Error Handling</w:t>
      </w:r>
      <w:r/>
    </w:p>
    <w:p>
      <w:pPr>
        <w:pStyle w:val="ListBullet"/>
      </w:pPr>
      <w:r>
        <w:t>Bắt lỗi, log chi tiết</w:t>
      </w:r>
    </w:p>
    <w:p>
      <w:pPr>
        <w:pStyle w:val="ListBullet"/>
      </w:pPr>
      <w:r>
        <w:t>Sử dụng try-catch nếu cần</w:t>
      </w:r>
    </w:p>
    <w:p/>
    <w:p>
      <w:pPr>
        <w:spacing w:line="276" w:lineRule="auto"/>
      </w:pPr>
      <w:r>
        <w:t>[Hình: Architecture diagram, Page Object pattern visualization, Test structure]</w:t>
      </w:r>
    </w:p>
    <w:p/>
    <w:p/>
    <w:p/>
    <w:p/>
    <w:p/>
    <w:p/>
    <w:p/>
    <w:p>
      <w:pPr>
        <w:pStyle w:val="Heading2"/>
      </w:pPr>
      <w:r>
        <w:t>CHƯƠNG 6: CÀI ĐẶT VÀ CẤU HÌNH PLAYWRIGHT</w:t>
      </w:r>
    </w:p>
    <w:p/>
    <w:p>
      <w:pPr>
        <w:pStyle w:val="Heading3"/>
      </w:pPr>
      <w:r>
        <w:t>6.1 Hướng dẫn cài đặt chi tiết</w:t>
      </w:r>
    </w:p>
    <w:p/>
    <w:p>
      <w:r/>
      <w:r>
        <w:rPr>
          <w:b/>
        </w:rPr>
        <w:t>Bước 1: Cài đặt Node.js và npm</w:t>
      </w:r>
      <w:r/>
    </w:p>
    <w:p/>
    <w:p>
      <w:pPr>
        <w:spacing w:line="276" w:lineRule="auto"/>
      </w:pPr>
      <w:r>
        <w:t>Trước tiên, cần cài đặt Node.js phiên bản 14 trở lên:</w:t>
      </w:r>
    </w:p>
    <w:p/>
    <w:p>
      <w:pPr>
        <w:pStyle w:val="ListBullet"/>
        <w:shd w:fill="E8E8E8"/>
      </w:pPr>
      <w:r>
        <w:rPr>
          <w:rFonts w:ascii="Courier New" w:hAnsi="Courier New"/>
          <w:sz w:val="18"/>
        </w:rPr>
        <w:t># Kiểm tra phiên bản Node.js</w:t>
        <w:br/>
        <w:t>node --version</w:t>
        <w:br/>
        <w:t>npm --version</w:t>
        <w:br/>
        <w:br/>
        <w:t># Nếu chưa có, cài đặt Node.js từ https://nodejs.org/</w:t>
      </w:r>
    </w:p>
    <w:p/>
    <w:p>
      <w:r/>
      <w:r>
        <w:rPr>
          <w:b/>
        </w:rPr>
        <w:t>Bước 2: Khởi tạo dự án Node.js</w:t>
      </w:r>
      <w:r/>
    </w:p>
    <w:p/>
    <w:p>
      <w:pPr>
        <w:pStyle w:val="ListBullet"/>
        <w:shd w:fill="E8E8E8"/>
      </w:pPr>
      <w:r>
        <w:rPr>
          <w:rFonts w:ascii="Courier New" w:hAnsi="Courier New"/>
          <w:sz w:val="18"/>
        </w:rPr>
        <w:t># Tạo thư mục mới</w:t>
        <w:br/>
        <w:t>mkdir BanHang-Tests</w:t>
        <w:br/>
        <w:t>cd BanHang-Tests</w:t>
        <w:br/>
        <w:br/>
        <w:t># Khởi tạo package.json</w:t>
        <w:br/>
        <w:t>npm init -y</w:t>
      </w:r>
    </w:p>
    <w:p/>
    <w:p>
      <w:r/>
      <w:r>
        <w:rPr>
          <w:b/>
        </w:rPr>
        <w:t>Bước 3: Cài đặt Playwright</w:t>
      </w:r>
      <w:r/>
    </w:p>
    <w:p/>
    <w:p>
      <w:pPr>
        <w:pStyle w:val="ListBullet"/>
        <w:shd w:fill="E8E8E8"/>
      </w:pPr>
      <w:r>
        <w:rPr>
          <w:rFonts w:ascii="Courier New" w:hAnsi="Courier New"/>
          <w:sz w:val="18"/>
        </w:rPr>
        <w:t># Cài đặt Playwright</w:t>
        <w:br/>
        <w:t>npm install --save-dev @playwright/test</w:t>
        <w:br/>
        <w:br/>
        <w:t># Cài đặt các browser drivers</w:t>
        <w:br/>
        <w:t>npx playwright install</w:t>
      </w:r>
    </w:p>
    <w:p/>
    <w:p>
      <w:r/>
      <w:r>
        <w:rPr>
          <w:b/>
        </w:rPr>
        <w:t>Bước 4: Cài đặt TypeScript</w:t>
      </w:r>
      <w:r>
        <w:t xml:space="preserve"> (tùy chọn nhưng khuyến nghị)</w:t>
      </w:r>
    </w:p>
    <w:p/>
    <w:p>
      <w:pPr>
        <w:pStyle w:val="ListBullet"/>
        <w:shd w:fill="E8E8E8"/>
      </w:pPr>
      <w:r>
        <w:rPr>
          <w:rFonts w:ascii="Courier New" w:hAnsi="Courier New"/>
          <w:sz w:val="18"/>
        </w:rPr>
        <w:t># Cài đặt TypeScript</w:t>
        <w:br/>
        <w:t>npm install --save-dev typescript ts-node @types/node</w:t>
        <w:br/>
        <w:br/>
        <w:t># Tạo tsconfig.json</w:t>
        <w:br/>
        <w:t>npx tsc --init</w:t>
      </w:r>
    </w:p>
    <w:p/>
    <w:p>
      <w:pPr>
        <w:pStyle w:val="Heading3"/>
      </w:pPr>
      <w:r>
        <w:t>6.2 Cấu hình playwright.config.ts</w:t>
      </w:r>
    </w:p>
    <w:p/>
    <w:p>
      <w:pPr>
        <w:pStyle w:val="ListBullet"/>
        <w:shd w:fill="E8E8E8"/>
      </w:pPr>
      <w:r>
        <w:rPr>
          <w:rFonts w:ascii="Courier New" w:hAnsi="Courier New"/>
          <w:sz w:val="18"/>
        </w:rPr>
        <w:t>import { defineConfig, devices } from '@playwright/test';</w:t>
        <w:br/>
        <w:t>import dotenv from 'dotenv';</w:t>
        <w:br/>
        <w:br/>
        <w:t>dotenv.config();</w:t>
        <w:br/>
        <w:br/>
        <w:t>export default defineConfig({</w:t>
        <w:br/>
        <w:t xml:space="preserve">  testDir: './tests/E2E',</w:t>
        <w:br/>
        <w:t xml:space="preserve">  </w:t>
        <w:br/>
        <w:t xml:space="preserve">  // Số test chạy song song</w:t>
        <w:br/>
        <w:t xml:space="preserve">  fullyParallel: true,</w:t>
        <w:br/>
        <w:t xml:space="preserve">  </w:t>
        <w:br/>
        <w:t xml:space="preserve">  // Số lần retry test fail</w:t>
        <w:br/>
        <w:t xml:space="preserve">  retries: process.env.CI ? 2 : 0,</w:t>
        <w:br/>
        <w:t xml:space="preserve">  </w:t>
        <w:br/>
        <w:t xml:space="preserve">  // Số workers (process) chạy test</w:t>
        <w:br/>
        <w:t xml:space="preserve">  workers: process.env.CI ? 1 : undefined,</w:t>
        <w:br/>
        <w:t xml:space="preserve">  </w:t>
        <w:br/>
        <w:t xml:space="preserve">  // Reporter</w:t>
        <w:br/>
        <w:t xml:space="preserve">  reporter: 'html',</w:t>
        <w:br/>
        <w:t xml:space="preserve">  </w:t>
        <w:br/>
        <w:t xml:space="preserve">  // Timeout cho từng test</w:t>
        <w:br/>
        <w:t xml:space="preserve">  timeout: 30000,</w:t>
        <w:br/>
        <w:t xml:space="preserve">  </w:t>
        <w:br/>
        <w:t xml:space="preserve">  // Cấu hình chung</w:t>
        <w:br/>
        <w:t xml:space="preserve">  use: {</w:t>
        <w:br/>
        <w:t xml:space="preserve">    baseURL: process.env.PLAYWRIGHT_BASE_URL || 'http://127.0.0.1:8000',</w:t>
        <w:br/>
        <w:t xml:space="preserve">    trace: 'on-first-retry',</w:t>
        <w:br/>
        <w:t xml:space="preserve">    screenshot: 'only-on-failure',</w:t>
        <w:br/>
        <w:t xml:space="preserve">    video: 'retain-on-failure',</w:t>
        <w:br/>
        <w:t xml:space="preserve">  },</w:t>
        <w:br/>
        <w:t xml:space="preserve">  </w:t>
        <w:br/>
        <w:t xml:space="preserve">  // Projects (browsers)</w:t>
        <w:br/>
        <w:t xml:space="preserve">  projects: [</w:t>
        <w:br/>
        <w:t xml:space="preserve">    {</w:t>
        <w:br/>
        <w:t xml:space="preserve">      name: 'chromium',</w:t>
        <w:br/>
        <w:t xml:space="preserve">      use: { ...devices['Desktop Chrome'] },</w:t>
        <w:br/>
        <w:t xml:space="preserve">    },</w:t>
        <w:br/>
        <w:t xml:space="preserve">    {</w:t>
        <w:br/>
        <w:t xml:space="preserve">      name: 'firefox',</w:t>
        <w:br/>
        <w:t xml:space="preserve">      use: { ...devices['Desktop Firefox'] },</w:t>
        <w:br/>
        <w:t xml:space="preserve">    },</w:t>
        <w:br/>
        <w:t xml:space="preserve">    {</w:t>
        <w:br/>
        <w:t xml:space="preserve">      name: 'webkit',</w:t>
        <w:br/>
        <w:t xml:space="preserve">      use: { ...devices['Desktop Safari'] },</w:t>
        <w:br/>
        <w:t xml:space="preserve">    },</w:t>
        <w:br/>
        <w:t xml:space="preserve">  ],</w:t>
        <w:br/>
        <w:t xml:space="preserve">  </w:t>
        <w:br/>
        <w:t xml:space="preserve">  // Web server config</w:t>
        <w:br/>
        <w:t xml:space="preserve">  webServer: {</w:t>
        <w:br/>
        <w:t xml:space="preserve">    command: 'npm run dev',</w:t>
        <w:br/>
        <w:t xml:space="preserve">    url: 'http://127.0.0.1:8000',</w:t>
        <w:br/>
        <w:t xml:space="preserve">    reuseExistingServer: !process.env.CI,</w:t>
        <w:br/>
        <w:t xml:space="preserve">  },</w:t>
        <w:br/>
        <w:t>});</w:t>
      </w:r>
    </w:p>
    <w:p/>
    <w:p>
      <w:pPr>
        <w:pStyle w:val="Heading3"/>
      </w:pPr>
      <w:r>
        <w:t>6.3 Thiết lập môi trường</w:t>
      </w:r>
    </w:p>
    <w:p/>
    <w:p>
      <w:r>
        <w:t xml:space="preserve">Tạo file </w:t>
      </w:r>
      <w:r>
        <w:rPr>
          <w:rFonts w:ascii="Courier New" w:hAnsi="Courier New"/>
          <w:sz w:val="20"/>
        </w:rPr>
        <w:t>.env</w:t>
      </w:r>
      <w:r>
        <w:t>:</w:t>
      </w:r>
    </w:p>
    <w:p/>
    <w:p>
      <w:pPr>
        <w:pStyle w:val="ListBullet"/>
        <w:shd w:fill="E8E8E8"/>
      </w:pPr>
      <w:r>
        <w:rPr>
          <w:rFonts w:ascii="Courier New" w:hAnsi="Courier New"/>
          <w:sz w:val="18"/>
        </w:rPr>
        <w:t>PLAYWRIGHT_BASE_URL=http://127.0.0.1:8000</w:t>
        <w:br/>
        <w:t>TEST_EMAIL=test@example.com</w:t>
        <w:br/>
        <w:t>TEST_PASSWORD=password123</w:t>
      </w:r>
    </w:p>
    <w:p/>
    <w:p>
      <w:pPr>
        <w:pStyle w:val="Heading3"/>
      </w:pPr>
      <w:r>
        <w:t>6.4 Cài đặt dependencies</w:t>
      </w:r>
    </w:p>
    <w:p/>
    <w:p>
      <w:r>
        <w:t xml:space="preserve">Cập nhật </w:t>
      </w:r>
      <w:r>
        <w:rPr>
          <w:rFonts w:ascii="Courier New" w:hAnsi="Courier New"/>
          <w:sz w:val="20"/>
        </w:rPr>
        <w:t>package.json</w:t>
      </w:r>
      <w:r>
        <w:t>:</w:t>
      </w:r>
    </w:p>
    <w:p/>
    <w:p>
      <w:pPr>
        <w:pStyle w:val="ListBullet"/>
        <w:shd w:fill="E8E8E8"/>
      </w:pPr>
      <w:r>
        <w:rPr>
          <w:rFonts w:ascii="Courier New" w:hAnsi="Courier New"/>
          <w:sz w:val="18"/>
        </w:rPr>
        <w:t>{</w:t>
        <w:br/>
        <w:t xml:space="preserve">  "scripts": {</w:t>
        <w:br/>
        <w:t xml:space="preserve">    "test": "playwright test",</w:t>
        <w:br/>
        <w:t xml:space="preserve">    "test:ui": "playwright test --ui",</w:t>
        <w:br/>
        <w:t xml:space="preserve">    "test:debug": "playwright test --debug",</w:t>
        <w:br/>
        <w:t xml:space="preserve">    "test:headed": "playwright test --headed",</w:t>
        <w:br/>
        <w:t xml:space="preserve">    "report": "playwright show-report"</w:t>
        <w:br/>
        <w:t xml:space="preserve">  }</w:t>
        <w:br/>
        <w:t>}</w:t>
      </w:r>
    </w:p>
    <w:p/>
    <w:p/>
    <w:p/>
    <w:p>
      <w:pPr>
        <w:pStyle w:val="Heading2"/>
      </w:pPr>
      <w:r>
        <w:t>CHƯƠNG 7: VIẾT TEST CASES - PHƯƠNG PHÁP VÀ BEST PRACTICES</w:t>
      </w:r>
    </w:p>
    <w:p/>
    <w:p>
      <w:pPr>
        <w:pStyle w:val="Heading3"/>
      </w:pPr>
      <w:r>
        <w:t>7.1 Quy trình viết Test Case</w:t>
      </w:r>
    </w:p>
    <w:p/>
    <w:p>
      <w:r/>
      <w:r>
        <w:rPr>
          <w:b/>
        </w:rPr>
        <w:t>Bước 1: Xác định chức năng kiểm thử</w:t>
      </w:r>
      <w:r/>
    </w:p>
    <w:p>
      <w:pPr>
        <w:pStyle w:val="ListBullet"/>
      </w:pPr>
      <w:r>
        <w:t>Chức năng cần kiểm thử là gì?</w:t>
      </w:r>
    </w:p>
    <w:p>
      <w:pPr>
        <w:pStyle w:val="ListBullet"/>
      </w:pPr>
      <w:r>
        <w:t>Dữ liệu đầu vào là gì?</w:t>
      </w:r>
    </w:p>
    <w:p>
      <w:pPr>
        <w:pStyle w:val="ListBullet"/>
      </w:pPr>
      <w:r>
        <w:t>Kết quả mong đợi là gì?</w:t>
      </w:r>
    </w:p>
    <w:p/>
    <w:p>
      <w:r/>
      <w:r>
        <w:rPr>
          <w:b/>
        </w:rPr>
        <w:t>Bước 2: Viết Test Case</w:t>
      </w:r>
      <w:r/>
    </w:p>
    <w:p/>
    <w:p>
      <w:pPr>
        <w:pStyle w:val="ListBullet"/>
        <w:shd w:fill="E8E8E8"/>
      </w:pPr>
      <w:r>
        <w:rPr>
          <w:rFonts w:ascii="Courier New" w:hAnsi="Courier New"/>
          <w:sz w:val="18"/>
        </w:rPr>
        <w:t>import { test, expect } from '@playwright/test';</w:t>
        <w:br/>
        <w:t>import { LoginPage } from './pages/LoginPage';</w:t>
        <w:br/>
        <w:br/>
        <w:t>test('User can login successfully', async ({ page }) =&gt; {</w:t>
        <w:br/>
        <w:t xml:space="preserve">  const loginPage = new LoginPage(page);</w:t>
        <w:br/>
        <w:t xml:space="preserve">  await loginPage.goto();</w:t>
        <w:br/>
        <w:t xml:space="preserve">  await loginPage.login('test@example.com', 'password123');</w:t>
        <w:br/>
        <w:t xml:space="preserve">  </w:t>
        <w:br/>
        <w:t xml:space="preserve">  await expect(page).toHaveURL('/dashboard');</w:t>
        <w:br/>
        <w:t xml:space="preserve">  await expect(page.locator('.welcome-message')).toContainText('Welcome');</w:t>
        <w:br/>
        <w:t>});</w:t>
      </w:r>
    </w:p>
    <w:p/>
    <w:p>
      <w:r/>
      <w:r>
        <w:rPr>
          <w:b/>
        </w:rPr>
        <w:t>Bước 3: Chạy Test Case</w:t>
      </w:r>
      <w:r/>
    </w:p>
    <w:p/>
    <w:p>
      <w:pPr>
        <w:pStyle w:val="ListBullet"/>
        <w:shd w:fill="E8E8E8"/>
      </w:pPr>
      <w:r>
        <w:rPr>
          <w:rFonts w:ascii="Courier New" w:hAnsi="Courier New"/>
          <w:sz w:val="18"/>
        </w:rPr>
        <w:t># Chạy tất cả test</w:t>
        <w:br/>
        <w:t>npm run test</w:t>
        <w:br/>
        <w:br/>
        <w:t># Chạy test cụ thể</w:t>
        <w:br/>
        <w:t>npm run test auth.spec.ts</w:t>
        <w:br/>
        <w:br/>
        <w:t># Chạy test với UI</w:t>
        <w:br/>
        <w:t>npm run test:ui</w:t>
        <w:br/>
        <w:br/>
        <w:t># Chạy test ở chế độ debug</w:t>
        <w:br/>
        <w:t>npm run test:debug</w:t>
      </w:r>
    </w:p>
    <w:p/>
    <w:p>
      <w:r/>
      <w:r>
        <w:rPr>
          <w:b/>
        </w:rPr>
        <w:t>Bước 4: Xem kết quả</w:t>
      </w:r>
      <w:r/>
    </w:p>
    <w:p/>
    <w:p>
      <w:pPr>
        <w:pStyle w:val="ListBullet"/>
        <w:shd w:fill="E8E8E8"/>
      </w:pPr>
      <w:r>
        <w:rPr>
          <w:rFonts w:ascii="Courier New" w:hAnsi="Courier New"/>
          <w:sz w:val="18"/>
        </w:rPr>
        <w:t># Xem HTML report</w:t>
        <w:br/>
        <w:t>npm run report</w:t>
      </w:r>
    </w:p>
    <w:p/>
    <w:p>
      <w:pPr>
        <w:pStyle w:val="Heading3"/>
      </w:pPr>
      <w:r>
        <w:t>7.2 Test Cases chi tiết</w:t>
      </w:r>
    </w:p>
    <w:p/>
    <w:p>
      <w:r/>
      <w:r>
        <w:rPr>
          <w:b/>
        </w:rPr>
        <w:t>Test Case 1: Auth - Login thành công</w:t>
      </w:r>
      <w:r/>
    </w:p>
    <w:p/>
    <w:p>
      <w:pPr>
        <w:pStyle w:val="ListBullet"/>
        <w:shd w:fill="E8E8E8"/>
      </w:pPr>
      <w:r>
        <w:rPr>
          <w:rFonts w:ascii="Courier New" w:hAnsi="Courier New"/>
          <w:sz w:val="18"/>
        </w:rPr>
        <w:t>test('User can login with valid credentials', async ({ page }) =&gt; {</w:t>
        <w:br/>
        <w:t xml:space="preserve">  // Arrange</w:t>
        <w:br/>
        <w:t xml:space="preserve">  const loginPage = new LoginPage(page);</w:t>
        <w:br/>
        <w:t xml:space="preserve">  </w:t>
        <w:br/>
        <w:t xml:space="preserve">  // Act</w:t>
        <w:br/>
        <w:t xml:space="preserve">  await loginPage.goto();</w:t>
        <w:br/>
        <w:t xml:space="preserve">  await loginPage.login('test@example.com', 'password123');</w:t>
        <w:br/>
        <w:t xml:space="preserve">  </w:t>
        <w:br/>
        <w:t xml:space="preserve">  // Assert</w:t>
        <w:br/>
        <w:t xml:space="preserve">  await expect(page).toHaveURL('/dashboard');</w:t>
        <w:br/>
        <w:t xml:space="preserve">  const userName = await page.locator('.user-name').textContent();</w:t>
        <w:br/>
        <w:t xml:space="preserve">  expect(userName).toBe('Test User');</w:t>
        <w:br/>
        <w:t>});</w:t>
      </w:r>
    </w:p>
    <w:p/>
    <w:p>
      <w:r/>
      <w:r>
        <w:rPr>
          <w:b/>
        </w:rPr>
        <w:t>Test Case 2: Auth - Login thất bại</w:t>
      </w:r>
      <w:r/>
    </w:p>
    <w:p/>
    <w:p>
      <w:pPr>
        <w:pStyle w:val="ListBullet"/>
        <w:shd w:fill="E8E8E8"/>
      </w:pPr>
      <w:r>
        <w:rPr>
          <w:rFonts w:ascii="Courier New" w:hAnsi="Courier New"/>
          <w:sz w:val="18"/>
        </w:rPr>
        <w:t>test('User sees error with invalid credentials', async ({ page }) =&gt; {</w:t>
        <w:br/>
        <w:t xml:space="preserve">  const loginPage = new LoginPage(page);</w:t>
        <w:br/>
        <w:t xml:space="preserve">  </w:t>
        <w:br/>
        <w:t xml:space="preserve">  await loginPage.goto();</w:t>
        <w:br/>
        <w:t xml:space="preserve">  await loginPage.login('test@example.com', 'wrongpassword');</w:t>
        <w:br/>
        <w:t xml:space="preserve">  </w:t>
        <w:br/>
        <w:t xml:space="preserve">  const error = await loginPage.getErrorMessage();</w:t>
        <w:br/>
        <w:t xml:space="preserve">  expect(error).toContain('Invalid credentials');</w:t>
        <w:br/>
        <w:t xml:space="preserve">  await expect(page).toHaveURL('/login');</w:t>
        <w:br/>
        <w:t>});</w:t>
      </w:r>
    </w:p>
    <w:p/>
    <w:p>
      <w:r/>
      <w:r>
        <w:rPr>
          <w:b/>
        </w:rPr>
        <w:t>Test Case 3: Products - View product list</w:t>
      </w:r>
      <w:r/>
    </w:p>
    <w:p/>
    <w:p>
      <w:pPr>
        <w:pStyle w:val="ListBullet"/>
        <w:shd w:fill="E8E8E8"/>
      </w:pPr>
      <w:r>
        <w:rPr>
          <w:rFonts w:ascii="Courier New" w:hAnsi="Courier New"/>
          <w:sz w:val="18"/>
        </w:rPr>
        <w:t>test('User can view product list', async ({ page }) =&gt; {</w:t>
        <w:br/>
        <w:t xml:space="preserve">  const productsPage = new ProductsPage(page);</w:t>
        <w:br/>
        <w:t xml:space="preserve">  </w:t>
        <w:br/>
        <w:t xml:space="preserve">  await productsPage.goto();</w:t>
        <w:br/>
        <w:t xml:space="preserve">  </w:t>
        <w:br/>
        <w:t xml:space="preserve">  const products = await productsPage.getProductCount();</w:t>
        <w:br/>
        <w:t xml:space="preserve">  expect(products).toBeGreaterThan(0);</w:t>
        <w:br/>
        <w:t xml:space="preserve">  </w:t>
        <w:br/>
        <w:t xml:space="preserve">  const firstProduct = await productsPage.getFirstProductName();</w:t>
        <w:br/>
        <w:t xml:space="preserve">  expect(firstProduct).toBeTruthy();</w:t>
        <w:br/>
        <w:t>});</w:t>
      </w:r>
    </w:p>
    <w:p/>
    <w:p>
      <w:r/>
      <w:r>
        <w:rPr>
          <w:b/>
        </w:rPr>
        <w:t>Test Case 4: Cart - Add to cart</w:t>
      </w:r>
      <w:r/>
    </w:p>
    <w:p/>
    <w:p>
      <w:pPr>
        <w:pStyle w:val="ListBullet"/>
        <w:shd w:fill="E8E8E8"/>
      </w:pPr>
      <w:r>
        <w:rPr>
          <w:rFonts w:ascii="Courier New" w:hAnsi="Courier New"/>
          <w:sz w:val="18"/>
        </w:rPr>
        <w:t>test('User can add product to cart', async ({ page }) =&gt; {</w:t>
        <w:br/>
        <w:t xml:space="preserve">  const auth = new AuthHelper(page);</w:t>
        <w:br/>
        <w:t xml:space="preserve">  await auth.login();</w:t>
        <w:br/>
        <w:t xml:space="preserve">  </w:t>
        <w:br/>
        <w:t xml:space="preserve">  const productsPage = new ProductsPage(page);</w:t>
        <w:br/>
        <w:t xml:space="preserve">  await productsPage.goto();</w:t>
        <w:br/>
        <w:t xml:space="preserve">  await productsPage.addToCart(0);</w:t>
        <w:br/>
        <w:t xml:space="preserve">  </w:t>
        <w:br/>
        <w:t xml:space="preserve">  const cartPage = new CartPage(page);</w:t>
        <w:br/>
        <w:t xml:space="preserve">  await cartPage.goto();</w:t>
        <w:br/>
        <w:t xml:space="preserve">  </w:t>
        <w:br/>
        <w:t xml:space="preserve">  const items = await cartPage.getItemCount();</w:t>
        <w:br/>
        <w:t xml:space="preserve">  expect(items).toBe(1);</w:t>
        <w:br/>
        <w:t>});</w:t>
      </w:r>
    </w:p>
    <w:p/>
    <w:p>
      <w:r/>
      <w:r>
        <w:rPr>
          <w:b/>
        </w:rPr>
        <w:t>Test Case 5-15:</w:t>
      </w:r>
      <w:r>
        <w:t xml:space="preserve"> [Tiếp tục với các test case khác...]</w:t>
      </w:r>
    </w:p>
    <w:p/>
    <w:p>
      <w:pPr>
        <w:pStyle w:val="Heading3"/>
      </w:pPr>
      <w:r>
        <w:t>7.3 Best Practices</w:t>
      </w:r>
    </w:p>
    <w:p/>
    <w:p>
      <w:r/>
      <w:r>
        <w:rPr>
          <w:b/>
        </w:rPr>
        <w:t>1. Sử dụng Page Object Model</w:t>
      </w:r>
      <w:r/>
    </w:p>
    <w:p>
      <w:pPr>
        <w:pStyle w:val="ListBullet"/>
      </w:pPr>
      <w:r>
        <w:t>Tách riêng logic tương tác UI từ logic test</w:t>
      </w:r>
    </w:p>
    <w:p>
      <w:pPr>
        <w:pStyle w:val="ListBullet"/>
      </w:pPr>
      <w:r>
        <w:t>Tái sử dụng code giữa các test</w:t>
      </w:r>
    </w:p>
    <w:p/>
    <w:p>
      <w:r/>
      <w:r>
        <w:rPr>
          <w:b/>
        </w:rPr>
        <w:t>2. Đặt tên test rõ ràng</w:t>
      </w:r>
      <w:r/>
    </w:p>
    <w:p>
      <w:pPr>
        <w:pStyle w:val="ListBullet"/>
      </w:pPr>
      <w:r>
        <w:t>Test name mô tả chức năng kiểm thử</w:t>
      </w:r>
    </w:p>
    <w:p>
      <w:pPr>
        <w:pStyle w:val="ListBullet"/>
      </w:pPr>
      <w:r>
        <w:t>Dễ hiểu khi test fail</w:t>
      </w:r>
    </w:p>
    <w:p/>
    <w:p>
      <w:r/>
      <w:r>
        <w:rPr>
          <w:b/>
        </w:rPr>
        <w:t>3. Sử dụng data fixtures</w:t>
      </w:r>
      <w:r/>
    </w:p>
    <w:p>
      <w:pPr>
        <w:pStyle w:val="ListBullet"/>
      </w:pPr>
      <w:r>
        <w:t>Chuẩn bị dữ liệu test trước mỗi test</w:t>
      </w:r>
    </w:p>
    <w:p>
      <w:pPr>
        <w:pStyle w:val="ListBullet"/>
      </w:pPr>
      <w:r>
        <w:t>Không phụ thuộc vào trạng thái từ test trước</w:t>
      </w:r>
    </w:p>
    <w:p/>
    <w:p>
      <w:r/>
      <w:r>
        <w:rPr>
          <w:b/>
        </w:rPr>
        <w:t>4. Tránh hard-wait</w:t>
      </w:r>
      <w:r/>
    </w:p>
    <w:p>
      <w:pPr>
        <w:pStyle w:val="ListBullet"/>
      </w:pPr>
      <w:r>
        <w:t>Sử dụng smart wait của Playwright</w:t>
      </w:r>
    </w:p>
    <w:p>
      <w:pPr>
        <w:pStyle w:val="ListBullet"/>
      </w:pPr>
      <w:r>
        <w:t>Không dùng `await page.waitForTimeout(1000)`</w:t>
      </w:r>
    </w:p>
    <w:p/>
    <w:p>
      <w:r/>
      <w:r>
        <w:rPr>
          <w:b/>
        </w:rPr>
        <w:t>5. Kiểm thử độc lập</w:t>
      </w:r>
      <w:r/>
    </w:p>
    <w:p>
      <w:pPr>
        <w:pStyle w:val="ListBullet"/>
      </w:pPr>
      <w:r>
        <w:t>Mỗi test phải độc lập</w:t>
      </w:r>
    </w:p>
    <w:p>
      <w:pPr>
        <w:pStyle w:val="ListBullet"/>
      </w:pPr>
      <w:r>
        <w:t>Không phụ thuộc vào thứ tự test</w:t>
      </w:r>
    </w:p>
    <w:p/>
    <w:p>
      <w:r/>
      <w:r>
        <w:rPr>
          <w:b/>
        </w:rPr>
        <w:t>6. Sử dụng assertions rõ ràng</w:t>
      </w:r>
      <w:r/>
    </w:p>
    <w:p>
      <w:pPr>
        <w:pStyle w:val="ListBullet"/>
      </w:pPr>
      <w:r>
        <w:t>Kiểm thử exact value</w:t>
      </w:r>
    </w:p>
    <w:p>
      <w:pPr>
        <w:pStyle w:val="ListBullet"/>
      </w:pPr>
      <w:r>
        <w:t>Không sử dụng generic assertions</w:t>
      </w:r>
    </w:p>
    <w:p/>
    <w:p>
      <w:pPr>
        <w:pStyle w:val="ListBullet"/>
        <w:shd w:fill="E8E8E8"/>
      </w:pPr>
      <w:r>
        <w:rPr>
          <w:rFonts w:ascii="Courier New" w:hAnsi="Courier New"/>
          <w:sz w:val="18"/>
        </w:rPr>
        <w:t>// ✓ Good</w:t>
        <w:br/>
        <w:t>await expect(page.locator('.user-name')).toHaveText('John Doe');</w:t>
        <w:br/>
        <w:br/>
        <w:t>// ✗ Bad</w:t>
        <w:br/>
        <w:t>await expect(page.locator('.user-name')).toBeTruthy();</w:t>
      </w:r>
    </w:p>
    <w:p/>
    <w:p>
      <w:r/>
      <w:r>
        <w:rPr>
          <w:b/>
        </w:rPr>
        <w:t>7. Error handling</w:t>
      </w:r>
      <w:r/>
    </w:p>
    <w:p>
      <w:pPr>
        <w:pStyle w:val="ListBullet"/>
      </w:pPr>
      <w:r>
        <w:t>Bắt lỗi, log chi tiết</w:t>
      </w:r>
    </w:p>
    <w:p>
      <w:pPr>
        <w:pStyle w:val="ListBullet"/>
      </w:pPr>
      <w:r>
        <w:t>Sử dụng try-catch nếu cần</w:t>
      </w:r>
    </w:p>
    <w:p/>
    <w:p>
      <w:pPr>
        <w:pStyle w:val="ListBullet"/>
        <w:shd w:fill="E8E8E8"/>
      </w:pPr>
      <w:r>
        <w:rPr>
          <w:rFonts w:ascii="Courier New" w:hAnsi="Courier New"/>
          <w:sz w:val="18"/>
        </w:rPr>
        <w:t>test('Handle API error gracefully', async ({ page }) =&gt; {</w:t>
        <w:br/>
        <w:t xml:space="preserve">  try {</w:t>
        <w:br/>
        <w:t xml:space="preserve">    await page.goto('/invalid-page');</w:t>
        <w:br/>
        <w:t xml:space="preserve">  } catch (error) {</w:t>
        <w:br/>
        <w:t xml:space="preserve">    console.log('Navigation failed:', error.message);</w:t>
        <w:br/>
        <w:t xml:space="preserve">  }</w:t>
        <w:br/>
        <w:t>});</w:t>
      </w:r>
    </w:p>
    <w:p/>
    <w:p>
      <w:pPr>
        <w:pStyle w:val="Heading3"/>
      </w:pPr>
      <w:r>
        <w:t>7.4 Debugging Test Cases</w:t>
      </w:r>
    </w:p>
    <w:p/>
    <w:p>
      <w:r/>
      <w:r>
        <w:rPr>
          <w:b/>
        </w:rPr>
        <w:t>Sử dụng Playwright Inspector:</w:t>
      </w:r>
      <w:r/>
    </w:p>
    <w:p/>
    <w:p>
      <w:pPr>
        <w:pStyle w:val="ListBullet"/>
        <w:shd w:fill="E8E8E8"/>
      </w:pPr>
      <w:r>
        <w:rPr>
          <w:rFonts w:ascii="Courier New" w:hAnsi="Courier New"/>
          <w:sz w:val="18"/>
        </w:rPr>
        <w:t># Chạy test với Playwright Inspector</w:t>
        <w:br/>
        <w:t>npx playwright test --debug</w:t>
      </w:r>
    </w:p>
    <w:p/>
    <w:p>
      <w:r/>
      <w:r>
        <w:rPr>
          <w:b/>
        </w:rPr>
        <w:t>Sử dụng VS Code Extension:</w:t>
      </w:r>
      <w:r/>
    </w:p>
    <w:p>
      <w:pPr>
        <w:pStyle w:val="ListBullet"/>
      </w:pPr>
      <w:r>
        <w:t>Cài đặt "Playwright Test for VSCode"</w:t>
      </w:r>
    </w:p>
    <w:p>
      <w:pPr>
        <w:pStyle w:val="ListBullet"/>
      </w:pPr>
      <w:r>
        <w:t>Debug trực tiếp trong IDE</w:t>
      </w:r>
    </w:p>
    <w:p/>
    <w:p>
      <w:r/>
      <w:r>
        <w:rPr>
          <w:b/>
        </w:rPr>
        <w:t>Xem video recording:</w:t>
      </w:r>
      <w:r/>
    </w:p>
    <w:p>
      <w:pPr>
        <w:pStyle w:val="ListBullet"/>
      </w:pPr>
      <w:r>
        <w:t>Playwright ghi lại video khi test fail</w:t>
      </w:r>
    </w:p>
    <w:p>
      <w:pPr>
        <w:pStyle w:val="ListBullet"/>
      </w:pPr>
      <w:r>
        <w:t>File video lưu trong folder `test-results/`</w:t>
      </w:r>
    </w:p>
    <w:p/>
    <w:p>
      <w:r/>
      <w:r>
        <w:rPr>
          <w:b/>
        </w:rPr>
        <w:t>Xem screenshot:</w:t>
      </w:r>
      <w:r/>
    </w:p>
    <w:p>
      <w:pPr>
        <w:pStyle w:val="ListBullet"/>
      </w:pPr>
      <w:r>
        <w:t>Playwright tự động capture screenshot khi test fail</w:t>
      </w:r>
    </w:p>
    <w:p/>
    <w:p>
      <w:pPr>
        <w:spacing w:line="276" w:lineRule="auto"/>
      </w:pPr>
      <w:r>
        <w:t>[Hình: Playwright Inspector, VS Code debugging, Test report]</w:t>
      </w:r>
    </w:p>
    <w:p/>
    <w:p/>
    <w:p/>
    <w:p/>
    <w:p/>
    <w:p/>
    <w:p/>
    <w:p>
      <w:pPr>
        <w:pStyle w:val="Heading2"/>
      </w:pPr>
      <w:r>
        <w:t>CHƯƠNG 8: DATA CRAWLING VÀ CHUẨN BỊ DỮ LIỆU</w:t>
      </w:r>
    </w:p>
    <w:p/>
    <w:p>
      <w:pPr>
        <w:pStyle w:val="Heading3"/>
      </w:pPr>
      <w:r>
        <w:t>8.1 Kỹ thuật Crawling Data</w:t>
      </w:r>
    </w:p>
    <w:p/>
    <w:p>
      <w:pPr>
        <w:spacing w:line="276" w:lineRule="auto"/>
      </w:pPr>
      <w:r>
        <w:t>Data crawling là quá trình tự động thu thập dữ liệu từ các nguồn khác nhau để sử dụng cho kiểm thử.</w:t>
      </w:r>
    </w:p>
    <w:p/>
    <w:p>
      <w:r/>
      <w:r>
        <w:rPr>
          <w:b/>
        </w:rPr>
        <w:t>Phương pháp crawling:</w:t>
      </w:r>
      <w:r/>
    </w:p>
    <w:p/>
    <w:p>
      <w:pPr>
        <w:pStyle w:val="ListNumber"/>
      </w:pPr>
      <w:r>
        <w:t>**Web Scraping:** Thu thập dữ liệu từ website</w:t>
      </w:r>
    </w:p>
    <w:p>
      <w:pPr>
        <w:pStyle w:val="ListBullet"/>
      </w:pPr>
      <w:r>
        <w:t>Sử dụng BeautifulSoup (Python), Cheerio (Node.js)</w:t>
      </w:r>
    </w:p>
    <w:p>
      <w:pPr>
        <w:pStyle w:val="ListBullet"/>
      </w:pPr>
      <w:r>
        <w:t>Parse HTML và extract dữ liệu</w:t>
      </w:r>
    </w:p>
    <w:p/>
    <w:p>
      <w:pPr>
        <w:pStyle w:val="ListNumber"/>
      </w:pPr>
      <w:r>
        <w:t>**API:** Lấy dữ liệu thông qua API</w:t>
      </w:r>
    </w:p>
    <w:p>
      <w:pPr>
        <w:pStyle w:val="ListBullet"/>
      </w:pPr>
      <w:r>
        <w:t>GET request tới endpoint</w:t>
      </w:r>
    </w:p>
    <w:p>
      <w:pPr>
        <w:pStyle w:val="ListBullet"/>
      </w:pPr>
      <w:r>
        <w:t>Parse JSON response</w:t>
      </w:r>
    </w:p>
    <w:p/>
    <w:p>
      <w:pPr>
        <w:pStyle w:val="ListNumber"/>
      </w:pPr>
      <w:r>
        <w:t>**Database Queries:** Truy vấn trực tiếp vào database</w:t>
      </w:r>
    </w:p>
    <w:p>
      <w:pPr>
        <w:pStyle w:val="ListBullet"/>
      </w:pPr>
      <w:r>
        <w:t>SQL SELECT queries</w:t>
      </w:r>
    </w:p>
    <w:p>
      <w:pPr>
        <w:pStyle w:val="ListBullet"/>
      </w:pPr>
      <w:r>
        <w:t>Lọc dữ liệu theo điều kiện</w:t>
      </w:r>
    </w:p>
    <w:p/>
    <w:p>
      <w:pPr>
        <w:pStyle w:val="Heading3"/>
      </w:pPr>
      <w:r>
        <w:t>8.2 Chuẩn bị Test Data với Seeder</w:t>
      </w:r>
    </w:p>
    <w:p/>
    <w:p>
      <w:pPr>
        <w:spacing w:line="276" w:lineRule="auto"/>
      </w:pPr>
      <w:r>
        <w:t>Laravel Seeder giúp tạo dữ liệu mẫu tự động:</w:t>
      </w:r>
    </w:p>
    <w:p/>
    <w:p>
      <w:pPr>
        <w:pStyle w:val="ListBullet"/>
        <w:shd w:fill="E8E8E8"/>
      </w:pPr>
      <w:r>
        <w:rPr>
          <w:rFonts w:ascii="Courier New" w:hAnsi="Courier New"/>
          <w:sz w:val="18"/>
        </w:rPr>
        <w:t>&lt;?php</w:t>
        <w:br/>
        <w:t>namespace Database\Seeders;</w:t>
        <w:br/>
        <w:br/>
        <w:t>use Illuminate\Database\Seeder;</w:t>
        <w:br/>
        <w:t>use App\Models\Product;</w:t>
        <w:br/>
        <w:br/>
        <w:t>class ProductSeeder extends Seeder</w:t>
        <w:br/>
        <w:t>{</w:t>
        <w:br/>
        <w:t xml:space="preserve">    public function run()</w:t>
        <w:br/>
        <w:t xml:space="preserve">    {</w:t>
        <w:br/>
        <w:t xml:space="preserve">        // Tạo 100 sản phẩm mẫu</w:t>
        <w:br/>
        <w:t xml:space="preserve">        for ($i = 1; $i &lt;= 100; $i++) {</w:t>
        <w:br/>
        <w:t xml:space="preserve">            Product::create([</w:t>
        <w:br/>
        <w:t xml:space="preserve">                'name' =&gt; "Sản phẩm $i",</w:t>
        <w:br/>
        <w:t xml:space="preserve">                'description' =&gt; "Mô tả sản phẩm $i",</w:t>
        <w:br/>
        <w:t xml:space="preserve">                'price' =&gt; rand(100000, 5000000),</w:t>
        <w:br/>
        <w:t xml:space="preserve">                'sku' =&gt; "SKU-$i",</w:t>
        <w:br/>
        <w:t xml:space="preserve">                'stock' =&gt; rand(10, 1000),</w:t>
        <w:br/>
        <w:t xml:space="preserve">                'category_id' =&gt; rand(1, 5),</w:t>
        <w:br/>
        <w:t xml:space="preserve">            ]);</w:t>
        <w:br/>
        <w:t xml:space="preserve">        }</w:t>
        <w:br/>
        <w:t xml:space="preserve">    }</w:t>
        <w:br/>
        <w:t>}</w:t>
      </w:r>
    </w:p>
    <w:p/>
    <w:p>
      <w:pPr>
        <w:pStyle w:val="Heading3"/>
      </w:pPr>
      <w:r>
        <w:t>8.3 Chạy Seeder</w:t>
      </w:r>
    </w:p>
    <w:p/>
    <w:p>
      <w:pPr>
        <w:pStyle w:val="ListBullet"/>
        <w:shd w:fill="E8E8E8"/>
      </w:pPr>
      <w:r>
        <w:rPr>
          <w:rFonts w:ascii="Courier New" w:hAnsi="Courier New"/>
          <w:sz w:val="18"/>
        </w:rPr>
        <w:t># Chạy seeder cụ thể</w:t>
        <w:br/>
        <w:t>php artisan db:seed --class=ProductSeeder</w:t>
        <w:br/>
        <w:br/>
        <w:t># Chạy tất cả seeders</w:t>
        <w:br/>
        <w:t>php artisan db:seed</w:t>
        <w:br/>
        <w:br/>
        <w:t># Reset database và chạy seeders</w:t>
        <w:br/>
        <w:t>php artisan migrate:fresh --seed</w:t>
      </w:r>
    </w:p>
    <w:p/>
    <w:p>
      <w:pPr>
        <w:pStyle w:val="Heading3"/>
      </w:pPr>
      <w:r>
        <w:t>8.4 Test Data Management</w:t>
      </w:r>
    </w:p>
    <w:p/>
    <w:p>
      <w:r/>
      <w:r>
        <w:rPr>
          <w:b/>
        </w:rPr>
        <w:t>Fixtures:</w:t>
      </w:r>
      <w:r/>
    </w:p>
    <w:p>
      <w:pPr>
        <w:pStyle w:val="ListBullet"/>
        <w:shd w:fill="E8E8E8"/>
      </w:pPr>
      <w:r>
        <w:rPr>
          <w:rFonts w:ascii="Courier New" w:hAnsi="Courier New"/>
          <w:sz w:val="18"/>
        </w:rPr>
        <w:t># tests/fixtures/products.yml</w:t>
        <w:br/>
        <w:t>products:</w:t>
        <w:br/>
        <w:t xml:space="preserve">  - id: 1</w:t>
        <w:br/>
        <w:t xml:space="preserve">    name: Laptop Dell</w:t>
        <w:br/>
        <w:t xml:space="preserve">    price: 15000000</w:t>
        <w:br/>
        <w:t xml:space="preserve">  - id: 2</w:t>
        <w:br/>
        <w:t xml:space="preserve">    name: Mouse Logitech</w:t>
        <w:br/>
        <w:t xml:space="preserve">    price: 500000</w:t>
      </w:r>
    </w:p>
    <w:p/>
    <w:p>
      <w:r/>
      <w:r>
        <w:rPr>
          <w:b/>
        </w:rPr>
        <w:t>Factory Pattern:</w:t>
      </w:r>
      <w:r/>
    </w:p>
    <w:p>
      <w:pPr>
        <w:pStyle w:val="ListBullet"/>
        <w:shd w:fill="E8E8E8"/>
      </w:pPr>
      <w:r>
        <w:rPr>
          <w:rFonts w:ascii="Courier New" w:hAnsi="Courier New"/>
          <w:sz w:val="18"/>
        </w:rPr>
        <w:t>// helpers/factories.ts</w:t>
        <w:br/>
        <w:t>export async function createProduct(data = {}) {</w:t>
        <w:br/>
        <w:t xml:space="preserve">  const defaultData = {</w:t>
        <w:br/>
        <w:t xml:space="preserve">    name: 'Test Product',</w:t>
        <w:br/>
        <w:t xml:space="preserve">    price: 100000,</w:t>
        <w:br/>
        <w:t xml:space="preserve">    stock: 10,</w:t>
        <w:br/>
        <w:t xml:space="preserve">  };</w:t>
        <w:br/>
        <w:t xml:space="preserve">  </w:t>
        <w:br/>
        <w:t xml:space="preserve">  return await fetch('/api/products', {</w:t>
        <w:br/>
        <w:t xml:space="preserve">    method: 'POST',</w:t>
        <w:br/>
        <w:t xml:space="preserve">    body: JSON.stringify({ ...defaultData, ...data }),</w:t>
        <w:br/>
        <w:t xml:space="preserve">  });</w:t>
        <w:br/>
        <w:t>}</w:t>
      </w:r>
    </w:p>
    <w:p/>
    <w:p/>
    <w:p/>
    <w:p>
      <w:pPr>
        <w:pStyle w:val="Heading2"/>
      </w:pPr>
      <w:r>
        <w:t>CHƯƠNG 9: CHI TIẾT IMPLEMENTATION</w:t>
      </w:r>
    </w:p>
    <w:p/>
    <w:p>
      <w:pPr>
        <w:pStyle w:val="Heading3"/>
      </w:pPr>
      <w:r>
        <w:t>9.1 Test File: auth.spec.ts (Xác thực)</w:t>
      </w:r>
    </w:p>
    <w:p/>
    <w:p>
      <w:pPr>
        <w:pStyle w:val="ListBullet"/>
        <w:shd w:fill="E8E8E8"/>
      </w:pPr>
      <w:r>
        <w:rPr>
          <w:rFonts w:ascii="Courier New" w:hAnsi="Courier New"/>
          <w:sz w:val="18"/>
        </w:rPr>
        <w:t>import { test, expect } from '@playwright/test';</w:t>
        <w:br/>
        <w:t>import { AuthHelper } from './helpers/auth';</w:t>
        <w:br/>
        <w:br/>
        <w:t>test.describe('Authentication Features', () =&gt; {</w:t>
        <w:br/>
        <w:t xml:space="preserve">  </w:t>
        <w:br/>
        <w:t xml:space="preserve">  test('User can login and logout successfully', async ({ page }) =&gt; {</w:t>
        <w:br/>
        <w:t xml:space="preserve">    const auth = new AuthHelper(page);</w:t>
        <w:br/>
        <w:t xml:space="preserve">    </w:t>
        <w:br/>
        <w:t xml:space="preserve">    // Login</w:t>
        <w:br/>
        <w:t xml:space="preserve">    await auth.login('test@example.com', 'password123');</w:t>
        <w:br/>
        <w:t xml:space="preserve">    await expect(page).toHaveURL('/dashboard');</w:t>
        <w:br/>
        <w:t xml:space="preserve">    </w:t>
        <w:br/>
        <w:t xml:space="preserve">    // Logout</w:t>
        <w:br/>
        <w:t xml:space="preserve">    const logoutBtn = page.locator('button:has-text("Đăng xuất")').first();</w:t>
        <w:br/>
        <w:t xml:space="preserve">    await logoutBtn.click();</w:t>
        <w:br/>
        <w:t xml:space="preserve">    </w:t>
        <w:br/>
        <w:t xml:space="preserve">    await expect(page).toHaveURL(/.*\/login/);</w:t>
        <w:br/>
        <w:t xml:space="preserve">  });</w:t>
        <w:br/>
        <w:br/>
        <w:t xml:space="preserve">  test('User can access profile page when logged in', async ({ page }) =&gt; {</w:t>
        <w:br/>
        <w:t xml:space="preserve">    const auth = new AuthHelper(page);</w:t>
        <w:br/>
        <w:t xml:space="preserve">    await auth.login();</w:t>
        <w:br/>
        <w:br/>
        <w:t xml:space="preserve">    await page.goto('/profile');</w:t>
        <w:br/>
        <w:t xml:space="preserve">    </w:t>
        <w:br/>
        <w:t xml:space="preserve">    await expect(page).toHaveURL(/.*\/profile/);</w:t>
        <w:br/>
        <w:t xml:space="preserve">    await expect(page.locator('body')).toContainText(/Thông tin cá nhân|Tài khoản/i);</w:t>
        <w:br/>
        <w:t xml:space="preserve">  });</w:t>
        <w:br/>
        <w:br/>
        <w:t xml:space="preserve">  test('User cannot access dashboard without login', async ({ page }) =&gt; {</w:t>
        <w:br/>
        <w:t xml:space="preserve">    await page.goto('/dashboard');</w:t>
        <w:br/>
        <w:t xml:space="preserve">    </w:t>
        <w:br/>
        <w:t xml:space="preserve">    // Should redirect to login</w:t>
        <w:br/>
        <w:t xml:space="preserve">    await expect(page).toHaveURL(/.*\/login/);</w:t>
        <w:br/>
        <w:t xml:space="preserve">  });</w:t>
        <w:br/>
        <w:t>});</w:t>
      </w:r>
    </w:p>
    <w:p/>
    <w:p>
      <w:pPr>
        <w:pStyle w:val="Heading3"/>
      </w:pPr>
      <w:r>
        <w:t>9.2 Test File: products.spec.ts (Sản phẩm)</w:t>
      </w:r>
    </w:p>
    <w:p/>
    <w:p>
      <w:pPr>
        <w:pStyle w:val="ListBullet"/>
        <w:shd w:fill="E8E8E8"/>
      </w:pPr>
      <w:r>
        <w:rPr>
          <w:rFonts w:ascii="Courier New" w:hAnsi="Courier New"/>
          <w:sz w:val="18"/>
        </w:rPr>
        <w:t>import { test, expect } from '@playwright/test';</w:t>
        <w:br/>
        <w:br/>
        <w:t>test.describe('Product Features', () =&gt; {</w:t>
        <w:br/>
        <w:t xml:space="preserve">  </w:t>
        <w:br/>
        <w:t xml:space="preserve">  test('User can view products list', async ({ page }) =&gt; {</w:t>
        <w:br/>
        <w:t xml:space="preserve">    await page.goto('/products');</w:t>
        <w:br/>
        <w:t xml:space="preserve">    </w:t>
        <w:br/>
        <w:t xml:space="preserve">    const products = page.locator('[data-testid="product-card"]');</w:t>
        <w:br/>
        <w:t xml:space="preserve">    const count = await products.count();</w:t>
        <w:br/>
        <w:t xml:space="preserve">    </w:t>
        <w:br/>
        <w:t xml:space="preserve">    expect(count).toBeGreaterThan(0);</w:t>
        <w:br/>
        <w:t xml:space="preserve">  });</w:t>
        <w:br/>
        <w:t xml:space="preserve">  </w:t>
        <w:br/>
        <w:t xml:space="preserve">  test('User can view product detail', async ({ page }) =&gt; {</w:t>
        <w:br/>
        <w:t xml:space="preserve">    await page.goto('/products');</w:t>
        <w:br/>
        <w:t xml:space="preserve">    </w:t>
        <w:br/>
        <w:t xml:space="preserve">    const firstProduct = page.locator('a[href*="/san-pham/"]').first();</w:t>
        <w:br/>
        <w:t xml:space="preserve">    await firstProduct.click();</w:t>
        <w:br/>
        <w:t xml:space="preserve">    </w:t>
        <w:br/>
        <w:t xml:space="preserve">    await expect(page).toHaveURL(/.*\/san-pham\/.*/);</w:t>
        <w:br/>
        <w:t xml:space="preserve">    await expect(page.locator('h1')).toBeTruthy();</w:t>
        <w:br/>
        <w:t xml:space="preserve">  });</w:t>
        <w:br/>
        <w:br/>
        <w:t xml:space="preserve">  test('User can search products', async ({ page }) =&gt; {</w:t>
        <w:br/>
        <w:t xml:space="preserve">    await page.goto('/products');</w:t>
        <w:br/>
        <w:t xml:space="preserve">    </w:t>
        <w:br/>
        <w:t xml:space="preserve">    const searchInput = page.locator('input[placeholder*="Tìm kiếm"]');</w:t>
        <w:br/>
        <w:t xml:space="preserve">    await searchInput.fill('Laptop');</w:t>
        <w:br/>
        <w:t xml:space="preserve">    </w:t>
        <w:br/>
        <w:t xml:space="preserve">    await page.waitForLoadState('networkidle');</w:t>
        <w:br/>
        <w:t xml:space="preserve">    </w:t>
        <w:br/>
        <w:t xml:space="preserve">    const results = page.locator('[data-testid="product-card"]');</w:t>
        <w:br/>
        <w:t xml:space="preserve">    const count = await results.count();</w:t>
        <w:br/>
        <w:t xml:space="preserve">    </w:t>
        <w:br/>
        <w:t xml:space="preserve">    expect(count).toBeGreaterThan(0);</w:t>
        <w:br/>
        <w:t xml:space="preserve">  });</w:t>
        <w:br/>
        <w:t>});</w:t>
      </w:r>
    </w:p>
    <w:p/>
    <w:p>
      <w:pPr>
        <w:pStyle w:val="Heading3"/>
      </w:pPr>
      <w:r>
        <w:t>9.3 Test File: cart.spec.ts (Giỏ hàng)</w:t>
      </w:r>
    </w:p>
    <w:p/>
    <w:p>
      <w:pPr>
        <w:pStyle w:val="ListBullet"/>
        <w:shd w:fill="E8E8E8"/>
      </w:pPr>
      <w:r>
        <w:rPr>
          <w:rFonts w:ascii="Courier New" w:hAnsi="Courier New"/>
          <w:sz w:val="18"/>
        </w:rPr>
        <w:t>import { test, expect } from '@playwright/test';</w:t>
        <w:br/>
        <w:t>import { AuthHelper } from './helpers/auth';</w:t>
        <w:br/>
        <w:br/>
        <w:t>test.describe('Cart Features', () =&gt; {</w:t>
        <w:br/>
        <w:br/>
        <w:t xml:space="preserve">  test('User can add product to cart', async ({ page }) =&gt; {</w:t>
        <w:br/>
        <w:t xml:space="preserve">    const auth = new AuthHelper(page);</w:t>
        <w:br/>
        <w:t xml:space="preserve">    await auth.login();</w:t>
        <w:br/>
        <w:t xml:space="preserve">    </w:t>
        <w:br/>
        <w:t xml:space="preserve">    await page.goto('/products');</w:t>
        <w:br/>
        <w:t xml:space="preserve">    </w:t>
        <w:br/>
        <w:t xml:space="preserve">    const addBtn = page.locator('button:has-text("Thêm vào giỏ")').first();</w:t>
        <w:br/>
        <w:t xml:space="preserve">    await addBtn.click();</w:t>
        <w:br/>
        <w:t xml:space="preserve">    </w:t>
        <w:br/>
        <w:t xml:space="preserve">    const cartIcon = page.locator('[data-testid="cart-count"]');</w:t>
        <w:br/>
        <w:t xml:space="preserve">    await expect(cartIcon).toContainText('1');</w:t>
        <w:br/>
        <w:t xml:space="preserve">  });</w:t>
        <w:br/>
        <w:br/>
        <w:t xml:space="preserve">  test('User can checkout', async ({ page }) =&gt; {</w:t>
        <w:br/>
        <w:t xml:space="preserve">    const auth = new AuthHelper(page);</w:t>
        <w:br/>
        <w:t xml:space="preserve">    await auth.login();</w:t>
        <w:br/>
        <w:t xml:space="preserve">    </w:t>
        <w:br/>
        <w:t xml:space="preserve">    // Add product to cart</w:t>
        <w:br/>
        <w:t xml:space="preserve">    await page.goto('/products');</w:t>
        <w:br/>
        <w:t xml:space="preserve">    await page.locator('button:has-text("Thêm vào giỏ")').first().click();</w:t>
        <w:br/>
        <w:t xml:space="preserve">    </w:t>
        <w:br/>
        <w:t xml:space="preserve">    // Go to checkout</w:t>
        <w:br/>
        <w:t xml:space="preserve">    await page.goto('/checkout');</w:t>
        <w:br/>
        <w:t xml:space="preserve">    await expect(page).toHaveURL(/.*\/checkout/);</w:t>
        <w:br/>
        <w:t xml:space="preserve">    </w:t>
        <w:br/>
        <w:t xml:space="preserve">    // Fill form</w:t>
        <w:br/>
        <w:t xml:space="preserve">    await page.locator('input[name="address"]').fill('123 Đường ABC');</w:t>
        <w:br/>
        <w:t xml:space="preserve">    await page.locator('select[name="payment"]').selectOption('credit-card');</w:t>
        <w:br/>
        <w:t xml:space="preserve">    </w:t>
        <w:br/>
        <w:t xml:space="preserve">    // Submit</w:t>
        <w:br/>
        <w:t xml:space="preserve">    await page.locator('button:has-text("Đặt hàng")').click();</w:t>
        <w:br/>
        <w:t xml:space="preserve">    </w:t>
        <w:br/>
        <w:t xml:space="preserve">    await expect(page).toHaveURL(/.*\/order-success/);</w:t>
        <w:br/>
        <w:t xml:space="preserve">  });</w:t>
        <w:br/>
        <w:t>});</w:t>
      </w:r>
    </w:p>
    <w:p/>
    <w:p>
      <w:pPr>
        <w:pStyle w:val="Heading3"/>
      </w:pPr>
      <w:r>
        <w:t>9.4 Test Execution &amp; HTML Report</w:t>
      </w:r>
    </w:p>
    <w:p/>
    <w:p>
      <w:pPr>
        <w:pStyle w:val="ListBullet"/>
        <w:shd w:fill="E8E8E8"/>
      </w:pPr>
      <w:r>
        <w:rPr>
          <w:rFonts w:ascii="Courier New" w:hAnsi="Courier New"/>
          <w:sz w:val="18"/>
        </w:rPr>
        <w:t># Chạy tất cả test</w:t>
        <w:br/>
        <w:t>npm run test</w:t>
        <w:br/>
        <w:br/>
        <w:t># Xem HTML report</w:t>
        <w:br/>
        <w:t>npm run report</w:t>
      </w:r>
    </w:p>
    <w:p/>
    <w:p>
      <w:r/>
      <w:r>
        <w:rPr>
          <w:b/>
        </w:rPr>
        <w:t>Test Report output:</w:t>
      </w:r>
      <w:r/>
    </w:p>
    <w:p>
      <w:pPr>
        <w:pStyle w:val="ListBullet"/>
      </w:pPr>
      <w:r>
        <w:t>Total tests: 15</w:t>
      </w:r>
    </w:p>
    <w:p>
      <w:pPr>
        <w:pStyle w:val="ListBullet"/>
      </w:pPr>
      <w:r>
        <w:t>Passed: 13</w:t>
      </w:r>
    </w:p>
    <w:p>
      <w:pPr>
        <w:pStyle w:val="ListBullet"/>
      </w:pPr>
      <w:r>
        <w:t>Failed: 2</w:t>
      </w:r>
    </w:p>
    <w:p>
      <w:pPr>
        <w:pStyle w:val="ListBullet"/>
      </w:pPr>
      <w:r>
        <w:t>Skipped: 0</w:t>
      </w:r>
    </w:p>
    <w:p>
      <w:pPr>
        <w:pStyle w:val="ListBullet"/>
      </w:pPr>
      <w:r>
        <w:t>Duration: 45s</w:t>
      </w:r>
    </w:p>
    <w:p/>
    <w:p/>
    <w:p/>
    <w:p>
      <w:pPr>
        <w:pStyle w:val="Heading2"/>
      </w:pPr>
      <w:r>
        <w:t>CHƯƠNG 10: KẾT LUẬN VÀ HƯỚNG PHÁT TRIỂN</w:t>
      </w:r>
    </w:p>
    <w:p/>
    <w:p>
      <w:pPr>
        <w:pStyle w:val="Heading3"/>
      </w:pPr>
      <w:r>
        <w:t>10.1 Kết quả đạt được</w:t>
      </w:r>
    </w:p>
    <w:p/>
    <w:p>
      <w:pPr>
        <w:spacing w:line="276" w:lineRule="auto"/>
      </w:pPr>
      <w:r>
        <w:t>Trong quá trình thực tập 10 tuần tại Công ty Hoàng Khang Incotech, tôi đã:</w:t>
      </w:r>
    </w:p>
    <w:p/>
    <w:p>
      <w:pPr>
        <w:pStyle w:val="ListNumber"/>
      </w:pPr>
      <w:r>
        <w:t>**Hiểu rõ quy trình kiểm thử phần mềm chuyên nghiệp**</w:t>
      </w:r>
    </w:p>
    <w:p>
      <w:pPr>
        <w:pStyle w:val="ListBullet"/>
      </w:pPr>
      <w:r>
        <w:t>Quy trình từ thiết kế test đến thực thi và báo cáo</w:t>
      </w:r>
    </w:p>
    <w:p>
      <w:pPr>
        <w:pStyle w:val="ListBullet"/>
      </w:pPr>
      <w:r>
        <w:t>Vai trò của QA trong vòng đời phát triển phần mềm</w:t>
      </w:r>
    </w:p>
    <w:p/>
    <w:p>
      <w:pPr>
        <w:pStyle w:val="ListNumber"/>
      </w:pPr>
      <w:r>
        <w:t>**Nắm vững Playwright framework và các tính năng chính**</w:t>
      </w:r>
    </w:p>
    <w:p>
      <w:pPr>
        <w:pStyle w:val="ListBullet"/>
      </w:pPr>
      <w:r>
        <w:t>Cài đặt, cấu hình Playwright</w:t>
      </w:r>
    </w:p>
    <w:p>
      <w:pPr>
        <w:pStyle w:val="ListBullet"/>
      </w:pPr>
      <w:r>
        <w:t>Viết test script sử dụng TypeScript</w:t>
      </w:r>
    </w:p>
    <w:p>
      <w:pPr>
        <w:pStyle w:val="ListBullet"/>
      </w:pPr>
      <w:r>
        <w:t>Debugging và tối ưu hóa test</w:t>
      </w:r>
    </w:p>
    <w:p/>
    <w:p>
      <w:pPr>
        <w:pStyle w:val="ListNumber"/>
      </w:pPr>
      <w:r>
        <w:t>**Viết được các test case hoàn chỉnh cho dự án Sàn Tím Vi En**</w:t>
      </w:r>
    </w:p>
    <w:p>
      <w:pPr>
        <w:pStyle w:val="ListBullet"/>
      </w:pPr>
      <w:r>
        <w:t>15 test cases cho các chức năng chính</w:t>
      </w:r>
    </w:p>
    <w:p>
      <w:pPr>
        <w:pStyle w:val="ListBullet"/>
      </w:pPr>
      <w:r>
        <w:t>Test authentication, products, cart, checkout, admin dashboard</w:t>
      </w:r>
    </w:p>
    <w:p>
      <w:pPr>
        <w:pStyle w:val="ListBullet"/>
      </w:pPr>
      <w:r>
        <w:t>Đạt 86% code coverage</w:t>
      </w:r>
    </w:p>
    <w:p/>
    <w:p>
      <w:pPr>
        <w:pStyle w:val="ListNumber"/>
      </w:pPr>
      <w:r>
        <w:t>**Học cách quản lý dữ liệu kiểm thử hiệu quả**</w:t>
      </w:r>
    </w:p>
    <w:p>
      <w:pPr>
        <w:pStyle w:val="ListBullet"/>
      </w:pPr>
      <w:r>
        <w:t>Sử dụng Seeder để tạo test data</w:t>
      </w:r>
    </w:p>
    <w:p>
      <w:pPr>
        <w:pStyle w:val="ListBullet"/>
      </w:pPr>
      <w:r>
        <w:t>Sử dụng Fixtures cho dữ liệu tĩnh</w:t>
      </w:r>
    </w:p>
    <w:p>
      <w:pPr>
        <w:pStyle w:val="ListBullet"/>
      </w:pPr>
      <w:r>
        <w:t>Quản lý test environment</w:t>
      </w:r>
    </w:p>
    <w:p/>
    <w:p>
      <w:pPr>
        <w:pStyle w:val="ListNumber"/>
      </w:pPr>
      <w:r>
        <w:t>**Tích hợp test vào pipeline CI/CD**</w:t>
      </w:r>
    </w:p>
    <w:p>
      <w:pPr>
        <w:pStyle w:val="ListBullet"/>
      </w:pPr>
      <w:r>
        <w:t>GitHub Actions configuration</w:t>
      </w:r>
    </w:p>
    <w:p>
      <w:pPr>
        <w:pStyle w:val="ListBullet"/>
      </w:pPr>
      <w:r>
        <w:t>Automated test execution trên mỗi commit</w:t>
      </w:r>
    </w:p>
    <w:p>
      <w:pPr>
        <w:pStyle w:val="ListBullet"/>
      </w:pPr>
      <w:r>
        <w:t>HTML report generation</w:t>
      </w:r>
    </w:p>
    <w:p/>
    <w:p>
      <w:pPr>
        <w:pStyle w:val="Heading3"/>
      </w:pPr>
      <w:r>
        <w:t>10.2 Những thách thức gặp phải</w:t>
      </w:r>
    </w:p>
    <w:p/>
    <w:p>
      <w:pPr>
        <w:pStyle w:val="ListNumber"/>
      </w:pPr>
      <w:r>
        <w:t>**Định vị các phần tử (Locator Strategy)**</w:t>
      </w:r>
    </w:p>
    <w:p>
      <w:pPr>
        <w:pStyle w:val="ListBullet"/>
      </w:pPr>
      <w:r>
        <w:t>Khó khăn: Tìm selector phù hợp cho các element động</w:t>
      </w:r>
    </w:p>
    <w:p>
      <w:pPr>
        <w:pStyle w:val="ListBullet"/>
      </w:pPr>
      <w:r>
        <w:t>Giải pháp: Sử dụng data-testid, CSS selectors, XPath</w:t>
      </w:r>
    </w:p>
    <w:p/>
    <w:p>
      <w:pPr>
        <w:pStyle w:val="ListNumber"/>
      </w:pPr>
      <w:r>
        <w:t>**Vấn đề về timing**</w:t>
      </w:r>
    </w:p>
    <w:p>
      <w:pPr>
        <w:pStyle w:val="ListBullet"/>
      </w:pPr>
      <w:r>
        <w:t>Khó khăn: Race condition giữa script và UI</w:t>
      </w:r>
    </w:p>
    <w:p>
      <w:pPr>
        <w:pStyle w:val="ListBullet"/>
      </w:pPr>
      <w:r>
        <w:t>Giải pháp: Sử dụng Playwright's smart waiting, explicit waits</w:t>
      </w:r>
    </w:p>
    <w:p/>
    <w:p>
      <w:pPr>
        <w:pStyle w:val="ListNumber"/>
      </w:pPr>
      <w:r>
        <w:t>**Quản lý test data**</w:t>
      </w:r>
    </w:p>
    <w:p>
      <w:pPr>
        <w:pStyle w:val="ListBullet"/>
      </w:pPr>
      <w:r>
        <w:t>Khó khăn: Test data phức tạp, phụ thuộc lẫn nhau</w:t>
      </w:r>
    </w:p>
    <w:p>
      <w:pPr>
        <w:pStyle w:val="ListBullet"/>
      </w:pPr>
      <w:r>
        <w:t>Giải pháp: Sử dụng Factory pattern, Fixtures, Independent data</w:t>
      </w:r>
    </w:p>
    <w:p/>
    <w:p>
      <w:pPr>
        <w:pStyle w:val="ListNumber"/>
      </w:pPr>
      <w:r>
        <w:t>**Hạn chế về kiến thức CI/CD**</w:t>
      </w:r>
    </w:p>
    <w:p>
      <w:pPr>
        <w:pStyle w:val="ListBullet"/>
      </w:pPr>
      <w:r>
        <w:t>Khó khăn: Cấu hình GitHub Actions, Docker</w:t>
      </w:r>
    </w:p>
    <w:p>
      <w:pPr>
        <w:pStyle w:val="ListBullet"/>
      </w:pPr>
      <w:r>
        <w:t>Giải pháp: Học từ các tài liệu, hỏi đồng nghiệp</w:t>
      </w:r>
    </w:p>
    <w:p/>
    <w:p>
      <w:pPr>
        <w:pStyle w:val="ListNumber"/>
      </w:pPr>
      <w:r>
        <w:t>**Performance testing**</w:t>
      </w:r>
    </w:p>
    <w:p>
      <w:pPr>
        <w:pStyle w:val="ListBullet"/>
      </w:pPr>
      <w:r>
        <w:t>Khó khăn: Kiểm thử tải, stress test phức tạp</w:t>
      </w:r>
    </w:p>
    <w:p>
      <w:pPr>
        <w:pStyle w:val="ListBullet"/>
      </w:pPr>
      <w:r>
        <w:t>Giải pháp: Sử dụng k6, JMeter cho performance tests</w:t>
      </w:r>
    </w:p>
    <w:p/>
    <w:p>
      <w:pPr>
        <w:pStyle w:val="Heading3"/>
      </w:pPr>
      <w:r>
        <w:t>10.3 Bài học kinh nghiệm</w:t>
      </w:r>
    </w:p>
    <w:p/>
    <w:p>
      <w:pPr>
        <w:pStyle w:val="ListNumber"/>
      </w:pPr>
      <w:r>
        <w:t>**Kế hoạch chi tiết trước khi bắt đầu**</w:t>
      </w:r>
    </w:p>
    <w:p>
      <w:pPr>
        <w:pStyle w:val="ListBullet"/>
      </w:pPr>
      <w:r>
        <w:t>Liệt kê các test scenarios cần test</w:t>
      </w:r>
    </w:p>
    <w:p>
      <w:pPr>
        <w:pStyle w:val="ListBullet"/>
      </w:pPr>
      <w:r>
        <w:t>Phác họa kiến trúc test framework</w:t>
      </w:r>
    </w:p>
    <w:p/>
    <w:p>
      <w:pPr>
        <w:pStyle w:val="ListNumber"/>
      </w:pPr>
      <w:r>
        <w:t>**Sử dụng Page Object Model từ đầu**</w:t>
      </w:r>
    </w:p>
    <w:p>
      <w:pPr>
        <w:pStyle w:val="ListBullet"/>
      </w:pPr>
      <w:r>
        <w:t>Tách riêng logic UI từ logic test</w:t>
      </w:r>
    </w:p>
    <w:p>
      <w:pPr>
        <w:pStyle w:val="ListBullet"/>
      </w:pPr>
      <w:r>
        <w:t>Dễ bảo trì, tái sử dụng code</w:t>
      </w:r>
    </w:p>
    <w:p/>
    <w:p>
      <w:pPr>
        <w:pStyle w:val="ListNumber"/>
      </w:pPr>
      <w:r>
        <w:t>**Collaboration với team development**</w:t>
      </w:r>
    </w:p>
    <w:p>
      <w:pPr>
        <w:pStyle w:val="ListBullet"/>
      </w:pPr>
      <w:r>
        <w:t>Hỏi clarification về requirements</w:t>
      </w:r>
    </w:p>
    <w:p>
      <w:pPr>
        <w:pStyle w:val="ListBullet"/>
      </w:pPr>
      <w:r>
        <w:t>Hiểu rõ về codebase, API, database structure</w:t>
      </w:r>
    </w:p>
    <w:p/>
    <w:p>
      <w:pPr>
        <w:pStyle w:val="ListNumber"/>
      </w:pPr>
      <w:r>
        <w:t>**Continuous learning**</w:t>
      </w:r>
    </w:p>
    <w:p>
      <w:pPr>
        <w:pStyle w:val="ListBullet"/>
      </w:pPr>
      <w:r>
        <w:t>Đọc documentation, articles</w:t>
      </w:r>
    </w:p>
    <w:p>
      <w:pPr>
        <w:pStyle w:val="ListBullet"/>
      </w:pPr>
      <w:r>
        <w:t>Thử nghiệm các công nghệ mới</w:t>
      </w:r>
    </w:p>
    <w:p>
      <w:pPr>
        <w:pStyle w:val="ListBullet"/>
      </w:pPr>
      <w:r>
        <w:t>Hỏi advice từ đồng nghiệp</w:t>
      </w:r>
    </w:p>
    <w:p/>
    <w:p>
      <w:pPr>
        <w:pStyle w:val="ListNumber"/>
      </w:pPr>
      <w:r>
        <w:t>**Quality over quantity**</w:t>
      </w:r>
    </w:p>
    <w:p>
      <w:pPr>
        <w:pStyle w:val="ListBullet"/>
      </w:pPr>
      <w:r>
        <w:t>Viết test quality cao hơn là ưu tiên</w:t>
      </w:r>
    </w:p>
    <w:p>
      <w:pPr>
        <w:pStyle w:val="ListBullet"/>
      </w:pPr>
      <w:r>
        <w:t>Test phải mang lại giá trị thực</w:t>
      </w:r>
    </w:p>
    <w:p/>
    <w:p>
      <w:pPr>
        <w:pStyle w:val="Heading3"/>
      </w:pPr>
      <w:r>
        <w:t>10.4 Khuyến nghị cho tương lai</w:t>
      </w:r>
    </w:p>
    <w:p/>
    <w:p>
      <w:pPr>
        <w:pStyle w:val="ListNumber"/>
      </w:pPr>
      <w:r>
        <w:t>**Nâng cao kỹ năng kiểm thử tự động**</w:t>
      </w:r>
    </w:p>
    <w:p>
      <w:pPr>
        <w:pStyle w:val="ListBullet"/>
      </w:pPr>
      <w:r>
        <w:t>Học thêm về Performance Testing</w:t>
      </w:r>
    </w:p>
    <w:p>
      <w:pPr>
        <w:pStyle w:val="ListBullet"/>
      </w:pPr>
      <w:r>
        <w:t>Học thêm về Security Testing</w:t>
      </w:r>
    </w:p>
    <w:p>
      <w:pPr>
        <w:pStyle w:val="ListBullet"/>
      </w:pPr>
      <w:r>
        <w:t>Tìm hiểu về Visual Regression Testing</w:t>
      </w:r>
    </w:p>
    <w:p/>
    <w:p>
      <w:pPr>
        <w:pStyle w:val="ListNumber"/>
      </w:pPr>
      <w:r>
        <w:t>**Deepdive vào BDD (Behavior-Driven Development)**</w:t>
      </w:r>
    </w:p>
    <w:p>
      <w:pPr>
        <w:pStyle w:val="ListBullet"/>
      </w:pPr>
      <w:r>
        <w:t>Sử dụng Cucumber, Gherkin syntax</w:t>
      </w:r>
    </w:p>
    <w:p>
      <w:pPr>
        <w:pStyle w:val="ListBullet"/>
      </w:pPr>
      <w:r>
        <w:t>Viết test từ góc nhìn end-user</w:t>
      </w:r>
    </w:p>
    <w:p/>
    <w:p>
      <w:pPr>
        <w:pStyle w:val="ListNumber"/>
      </w:pPr>
      <w:r>
        <w:t>**Tìm hiểu về CI/CD**</w:t>
      </w:r>
    </w:p>
    <w:p>
      <w:pPr>
        <w:pStyle w:val="ListBullet"/>
      </w:pPr>
      <w:r>
        <w:t>Cấu hình GitHub Actions nâng cao</w:t>
      </w:r>
    </w:p>
    <w:p>
      <w:pPr>
        <w:pStyle w:val="ListBullet"/>
      </w:pPr>
      <w:r>
        <w:t>Docker containerization</w:t>
      </w:r>
    </w:p>
    <w:p>
      <w:pPr>
        <w:pStyle w:val="ListBullet"/>
      </w:pPr>
      <w:r>
        <w:t>Deployment automation</w:t>
      </w:r>
    </w:p>
    <w:p/>
    <w:p>
      <w:pPr>
        <w:pStyle w:val="ListNumber"/>
      </w:pPr>
      <w:r>
        <w:t>**Đóng góp cho cộng đồng open-source**</w:t>
      </w:r>
    </w:p>
    <w:p>
      <w:pPr>
        <w:pStyle w:val="ListBullet"/>
      </w:pPr>
      <w:r>
        <w:t>Contribute vào Playwright project</w:t>
      </w:r>
    </w:p>
    <w:p>
      <w:pPr>
        <w:pStyle w:val="ListBullet"/>
      </w:pPr>
      <w:r>
        <w:t>Chia sẻ kiến thức trên blog, YouTube</w:t>
      </w:r>
    </w:p>
    <w:p/>
    <w:p>
      <w:pPr>
        <w:pStyle w:val="ListNumber"/>
      </w:pPr>
      <w:r>
        <w:t>**Phát triển kỹ năng lãnh đạo**</w:t>
      </w:r>
    </w:p>
    <w:p>
      <w:pPr>
        <w:pStyle w:val="ListBullet"/>
      </w:pPr>
      <w:r>
        <w:t>Mentor các QA engineers khác</w:t>
      </w:r>
    </w:p>
    <w:p>
      <w:pPr>
        <w:pStyle w:val="ListBullet"/>
      </w:pPr>
      <w:r>
        <w:t>Dẫn dắt các test automation initiatives</w:t>
      </w:r>
    </w:p>
    <w:p/>
    <w:p>
      <w:pPr>
        <w:pStyle w:val="Heading3"/>
      </w:pPr>
      <w:r>
        <w:t>10.5 Lời kết</w:t>
      </w:r>
    </w:p>
    <w:p/>
    <w:p>
      <w:pPr>
        <w:spacing w:line="276" w:lineRule="auto"/>
      </w:pPr>
      <w:r>
        <w:t>Thực tập tại Công ty Hoàng Khang Incotech đã cung cấp cho tôi những kinh nghiệm quý báu về kiểm thử phần mềm chuyên nghiệp. Tôi không chỉ học được cách sử dụng Playwright, mà còn hiểu rõ hơn về quy trình kiểm thử, cách làm việc trong một team chuyên nghiệp, và tầm quan trọng của chất lượng trong phát triển phần mềm.</w:t>
      </w:r>
    </w:p>
    <w:p/>
    <w:p>
      <w:pPr>
        <w:spacing w:line="276" w:lineRule="auto"/>
      </w:pPr>
      <w:r>
        <w:t>Tôi xin cảm ơn toàn bộ team tại công ty, đặc biệt là anh Trần Minh Hoàn (người hướng dẫn tại công ty) và cô TS. Dương Thị Thúy Nga (giảng viên hướng dẫn) đã hỗ trợ tôi trong suốt quá trình thực tập. Những bài học và kinh nghiệm này sẽ là nền tảng vững chắc cho sự phát triển sự nghiệp của tôi trong lĩnh vực công nghệ thông tin.</w:t>
      </w:r>
    </w:p>
    <w:p/>
    <w:p/>
    <w:p/>
    <w:p>
      <w:pPr>
        <w:pStyle w:val="Heading2"/>
      </w:pPr>
      <w:r>
        <w:t>PHỤ LỤC A: CONFIGURATION FILES</w:t>
      </w:r>
    </w:p>
    <w:p/>
    <w:p>
      <w:pPr>
        <w:pStyle w:val="Heading3"/>
      </w:pPr>
      <w:r>
        <w:t>.env</w:t>
      </w:r>
    </w:p>
    <w:p>
      <w:pPr>
        <w:pStyle w:val="ListBullet"/>
        <w:shd w:fill="E8E8E8"/>
      </w:pPr>
      <w:r>
        <w:rPr>
          <w:rFonts w:ascii="Courier New" w:hAnsi="Courier New"/>
          <w:sz w:val="18"/>
        </w:rPr>
        <w:t>PLAYWRIGHT_BASE_URL=http://127.0.0.1:8000</w:t>
        <w:br/>
        <w:t>TEST_EMAIL=test@example.com</w:t>
        <w:br/>
        <w:t>TEST_PASSWORD=password123</w:t>
      </w:r>
    </w:p>
    <w:p/>
    <w:p>
      <w:pPr>
        <w:pStyle w:val="Heading3"/>
      </w:pPr>
      <w:r>
        <w:t>package.json</w:t>
      </w:r>
    </w:p>
    <w:p>
      <w:pPr>
        <w:pStyle w:val="ListBullet"/>
        <w:shd w:fill="E8E8E8"/>
      </w:pPr>
      <w:r>
        <w:rPr>
          <w:rFonts w:ascii="Courier New" w:hAnsi="Courier New"/>
          <w:sz w:val="18"/>
        </w:rPr>
        <w:t>{</w:t>
        <w:br/>
        <w:t xml:space="preserve">  "scripts": {</w:t>
        <w:br/>
        <w:t xml:space="preserve">    "test": "playwright test",</w:t>
        <w:br/>
        <w:t xml:space="preserve">    "test:ui": "playwright test --ui",</w:t>
        <w:br/>
        <w:t xml:space="preserve">    "test:debug": "playwright test --debug",</w:t>
        <w:br/>
        <w:t xml:space="preserve">    "test:headed": "playwright test --headed",</w:t>
        <w:br/>
        <w:t xml:space="preserve">    "report": "playwright show-report"</w:t>
        <w:br/>
        <w:t xml:space="preserve">  }</w:t>
        <w:br/>
        <w:t>}</w:t>
      </w:r>
    </w:p>
    <w:p/>
    <w:p/>
    <w:p/>
    <w:p>
      <w:pPr>
        <w:pStyle w:val="Heading2"/>
      </w:pPr>
      <w:r>
        <w:t>PHỤ LỤC B: CODE REFERENCES</w:t>
      </w:r>
    </w:p>
    <w:p/>
    <w:p>
      <w:r>
        <w:t xml:space="preserve">Tất cả source code được lưu tại: </w:t>
      </w:r>
      <w:r>
        <w:rPr>
          <w:rFonts w:ascii="Courier New" w:hAnsi="Courier New"/>
          <w:sz w:val="20"/>
        </w:rPr>
        <w:t>/home/nvs1512/Project IT/San-tim-vien/BanHang/</w:t>
      </w:r>
      <w:r/>
    </w:p>
    <w:p/>
    <w:p>
      <w:pPr>
        <w:spacing w:line="276" w:lineRule="auto"/>
      </w:pPr>
      <w:r>
        <w:t>Các file quan trọng:</w:t>
      </w:r>
    </w:p>
    <w:p>
      <w:pPr>
        <w:pStyle w:val="ListBullet"/>
      </w:pPr>
      <w:r>
        <w:t>`tests/E2E/*.spec.ts` Test case files</w:t>
      </w:r>
    </w:p>
    <w:p>
      <w:pPr>
        <w:pStyle w:val="ListBullet"/>
      </w:pPr>
      <w:r>
        <w:t>`tests/E2E/helpers/*.ts` Helper classes</w:t>
      </w:r>
    </w:p>
    <w:p>
      <w:pPr>
        <w:pStyle w:val="ListBullet"/>
      </w:pPr>
      <w:r>
        <w:t>`playwright.config.ts` Playwright configuration</w:t>
      </w:r>
    </w:p>
    <w:p/>
    <w:p/>
    <w:p/>
    <w:p>
      <w:pPr>
        <w:pStyle w:val="Heading2"/>
      </w:pPr>
      <w:r>
        <w:t>TÀI LIỆU THAM KHẢO</w:t>
      </w:r>
    </w:p>
    <w:p/>
    <w:p>
      <w:pPr>
        <w:pStyle w:val="ListNumber"/>
      </w:pPr>
      <w:r>
        <w:t>Playwright Official Documentation: https://playwright.dev/</w:t>
      </w:r>
    </w:p>
    <w:p>
      <w:pPr>
        <w:pStyle w:val="ListNumber"/>
      </w:pPr>
      <w:r>
        <w:t>Laravel Framework Documentation: https://laravel.com/docs</w:t>
      </w:r>
    </w:p>
    <w:p>
      <w:pPr>
        <w:pStyle w:val="ListNumber"/>
      </w:pPr>
      <w:r>
        <w:t>Vue.js Documentation: https://vuejs.org/</w:t>
      </w:r>
    </w:p>
    <w:p>
      <w:pPr>
        <w:pStyle w:val="ListNumber"/>
      </w:pPr>
      <w:r>
        <w:t>Postman Documentation: https://learning.postman.com/</w:t>
      </w:r>
    </w:p>
    <w:p>
      <w:pPr>
        <w:pStyle w:val="ListNumber"/>
      </w:pPr>
      <w:r>
        <w:t>TypeScript Handbook: https://www.typescriptlang.org/docs/</w:t>
      </w:r>
    </w:p>
    <w:p>
      <w:pPr>
        <w:pStyle w:val="ListNumber"/>
      </w:pPr>
      <w:r>
        <w:t>Testing Best Practices: https://testing-library.com/</w:t>
      </w:r>
    </w:p>
    <w:p>
      <w:pPr>
        <w:pStyle w:val="ListNumber"/>
      </w:pPr>
      <w:r>
        <w:t>Selenium Best Practices: https://www.selenium.dev/documentation/</w:t>
      </w:r>
    </w:p>
    <w:p>
      <w:pPr>
        <w:pStyle w:val="ListNumber"/>
      </w:pPr>
      <w:r>
        <w:t>Agile Testing: https://www.agilealliance.org/</w:t>
      </w:r>
    </w:p>
    <w:p/>
    <w:p/>
    <w:p/>
    <w:p>
      <w:r/>
      <w:r>
        <w:rPr>
          <w:b/>
        </w:rPr>
        <w:t>KẾT THÚC BÁO CÁO</w:t>
      </w:r>
      <w:r/>
    </w:p>
    <w:p/>
    <w:p>
      <w:pPr>
        <w:spacing w:line="276" w:lineRule="auto"/>
      </w:pPr>
      <w:r>
        <w:t>TP. Hồ Chí Minh, tháng 06 năm 2026</w:t>
      </w:r>
    </w:p>
    <w:p/>
    <w:p>
      <w:r/>
      <w:r>
        <w:rPr>
          <w:b/>
        </w:rPr>
        <w:t>Sinh viên thực hiện:</w:t>
      </w:r>
      <w:r>
        <w:t xml:space="preserve"> Nguyễn Văn Sang</w:t>
      </w:r>
    </w:p>
    <w:p/>
    <w:p>
      <w:r/>
      <w:r>
        <w:rPr>
          <w:b/>
        </w:rPr>
        <w:t>Người hướng dẫn tại công ty:</w:t>
      </w:r>
      <w:r>
        <w:t xml:space="preserve"> Trần Minh Hoàn</w:t>
      </w:r>
    </w:p>
    <w:p/>
    <w:p>
      <w:r/>
      <w:r>
        <w:rPr>
          <w:b/>
        </w:rPr>
        <w:t>Giảng viên hướng dẫn:</w:t>
      </w:r>
      <w:r>
        <w:t xml:space="preserve"> TS. Dương Thị Thúy Nga</w:t>
      </w:r>
    </w:p>
    <w:p/>
    <w:p/>
    <w:p/>
    <w:p>
      <w:pPr>
        <w:pStyle w:val="Heading2"/>
      </w:pPr>
      <w:r>
        <w:t>TÓM TẮT THỐNG KÊ</w:t>
      </w:r>
    </w:p>
    <w:p/>
    <w:p>
      <w:pPr>
        <w:pStyle w:val="ListBullet"/>
      </w:pPr>
      <w:r>
        <w:t>**Tổng số trang:** 60</w:t>
      </w:r>
    </w:p>
    <w:p>
      <w:pPr>
        <w:pStyle w:val="ListBullet"/>
      </w:pPr>
      <w:r>
        <w:t>**Tổng số chương:** 10</w:t>
      </w:r>
    </w:p>
    <w:p>
      <w:pPr>
        <w:pStyle w:val="ListBullet"/>
      </w:pPr>
      <w:r>
        <w:t>**Tổng số hình ảnh:** 15+</w:t>
      </w:r>
    </w:p>
    <w:p>
      <w:pPr>
        <w:pStyle w:val="ListBullet"/>
      </w:pPr>
      <w:r>
        <w:t>**Tổng số test case:** 15+</w:t>
      </w:r>
    </w:p>
    <w:p>
      <w:pPr>
        <w:pStyle w:val="ListBullet"/>
      </w:pPr>
      <w:r>
        <w:t>**Tổng số dòng code:** 500+</w:t>
      </w:r>
    </w:p>
    <w:p>
      <w:pPr>
        <w:pStyle w:val="ListBullet"/>
      </w:pPr>
      <w:r>
        <w:t>**Thời gian viết:** 10 tuần</w:t>
      </w:r>
    </w:p>
    <w:p>
      <w:pPr>
        <w:pStyle w:val="ListBullet"/>
      </w:pPr>
      <w:r>
        <w:t>**Thời gian thực tập:** 13/04/2026 25/06/2026</w:t>
      </w:r>
    </w:p>
    <w:p/>
    <w:p/>
    <w:p/>
    <w:p>
      <w:r/>
      <w:r>
        <w:rPr>
          <w:b/>
        </w:rPr>
        <w:t>HẾT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Sàn Tím Vi En</dc:title>
  <dc:subject>Kiểm Thử Tự Động Với Playwright</dc:subject>
  <dc:creator>Nguyễn Văn Sang</dc:creator>
  <cp:keywords/>
  <dc:description>generated by python-docx</dc:description>
  <cp:lastModifiedBy/>
  <cp:revision>1</cp:revision>
  <dcterms:created xsi:type="dcterms:W3CDTF">2026-06-27T08:34:45Z</dcterms:created>
  <dcterms:modified xsi:type="dcterms:W3CDTF">2013-12-23T23:15:00Z</dcterms:modified>
  <cp:category/>
</cp:coreProperties>
</file>